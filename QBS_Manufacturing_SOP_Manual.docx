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F017" w14:textId="77777777" w:rsidR="00F936C0" w:rsidRDefault="00000000">
      <w:pPr>
        <w:spacing w:before="1600"/>
        <w:jc w:val="center"/>
        <w:rPr>
          <w:rFonts w:hint="eastAsia"/>
        </w:rPr>
      </w:pPr>
      <w:r>
        <w:rPr>
          <w:b/>
          <w:color w:val="1F4E79"/>
          <w:sz w:val="48"/>
        </w:rPr>
        <w:t>QBS-MANUFACTURING</w:t>
      </w:r>
    </w:p>
    <w:p w14:paraId="6595AEB2" w14:textId="77777777" w:rsidR="00F936C0" w:rsidRDefault="00000000">
      <w:pPr>
        <w:jc w:val="center"/>
        <w:rPr>
          <w:rFonts w:hint="eastAsia"/>
        </w:rPr>
      </w:pPr>
      <w:r>
        <w:rPr>
          <w:b/>
          <w:sz w:val="40"/>
        </w:rPr>
        <w:t>STANDARD OPERATING PROCEDURE MANUAL</w:t>
      </w:r>
    </w:p>
    <w:p w14:paraId="3A5BC4BF" w14:textId="77777777" w:rsidR="00F936C0" w:rsidRDefault="00F936C0">
      <w:pPr>
        <w:rPr>
          <w:rFonts w:hint="eastAsia"/>
        </w:rPr>
      </w:pPr>
    </w:p>
    <w:p w14:paraId="6D97A44F" w14:textId="77777777" w:rsidR="00F936C0" w:rsidRDefault="00000000">
      <w:pPr>
        <w:jc w:val="center"/>
        <w:rPr>
          <w:rFonts w:hint="eastAsia"/>
        </w:rPr>
      </w:pPr>
      <w:r>
        <w:rPr>
          <w:sz w:val="20"/>
        </w:rPr>
        <w:t>Item Master | Warehouse | Workstation | Operation | Routing | BOM | Production Plan | Work Order | Job Card | Material Transfer | Manufacture | Quality | Scrap | Rework | Closure</w:t>
      </w:r>
    </w:p>
    <w:p w14:paraId="6D874B21" w14:textId="77777777" w:rsidR="00F936C0" w:rsidRDefault="00000000">
      <w:pPr>
        <w:jc w:val="center"/>
        <w:rPr>
          <w:rFonts w:hint="eastAsia"/>
        </w:rPr>
      </w:pPr>
      <w:r>
        <w:rPr>
          <w:sz w:val="20"/>
        </w:rPr>
        <w:t>Version 1.0 | September 2026</w:t>
      </w:r>
    </w:p>
    <w:p w14:paraId="7A5A287F" w14:textId="77777777" w:rsidR="00F936C0" w:rsidRDefault="00F936C0">
      <w:pPr>
        <w:rPr>
          <w:rFonts w:hint="eastAsia"/>
        </w:rPr>
      </w:pPr>
    </w:p>
    <w:p w14:paraId="6FD0858C" w14:textId="77777777" w:rsidR="00F936C0" w:rsidRDefault="00000000">
      <w:pPr>
        <w:jc w:val="center"/>
        <w:rPr>
          <w:rFonts w:hint="eastAsia"/>
        </w:rPr>
      </w:pPr>
      <w:r>
        <w:rPr>
          <w:sz w:val="0"/>
        </w:rPr>
        <w:t>Prepared for QBS-ERPNext Manufacturing implementations</w:t>
      </w:r>
    </w:p>
    <w:p w14:paraId="2DA03DFA" w14:textId="77777777" w:rsidR="00F936C0" w:rsidRDefault="00000000">
      <w:pPr>
        <w:jc w:val="center"/>
        <w:rPr>
          <w:rFonts w:hint="eastAsia"/>
        </w:rPr>
      </w:pPr>
      <w:r>
        <w:rPr>
          <w:sz w:val="0"/>
        </w:rPr>
        <w:t>Internal controlled working document</w:t>
      </w:r>
    </w:p>
    <w:p w14:paraId="77766BDF" w14:textId="77777777" w:rsidR="00F936C0" w:rsidRDefault="00000000">
      <w:pPr>
        <w:rPr>
          <w:rFonts w:hint="eastAsia"/>
        </w:rPr>
      </w:pPr>
      <w:r>
        <w:br w:type="page"/>
      </w:r>
    </w:p>
    <w:p w14:paraId="151531DE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lastRenderedPageBreak/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4D92A88E" w14:textId="77777777">
        <w:tc>
          <w:tcPr>
            <w:tcW w:w="5112" w:type="dxa"/>
            <w:shd w:val="clear" w:color="auto" w:fill="D9EAF7"/>
            <w:vAlign w:val="center"/>
          </w:tcPr>
          <w:p w14:paraId="6926BBD5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Document Title</w:t>
            </w:r>
          </w:p>
        </w:tc>
        <w:tc>
          <w:tcPr>
            <w:tcW w:w="5112" w:type="dxa"/>
            <w:vAlign w:val="center"/>
          </w:tcPr>
          <w:p w14:paraId="0E00BE5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QBS-Manufacturing SOP Manual Version 1.0</w:t>
            </w:r>
          </w:p>
        </w:tc>
      </w:tr>
      <w:tr w:rsidR="00F936C0" w14:paraId="393B8B3B" w14:textId="77777777">
        <w:tc>
          <w:tcPr>
            <w:tcW w:w="5112" w:type="dxa"/>
            <w:shd w:val="clear" w:color="auto" w:fill="D9EAF7"/>
            <w:vAlign w:val="center"/>
          </w:tcPr>
          <w:p w14:paraId="0E593C16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Document Owner</w:t>
            </w:r>
          </w:p>
        </w:tc>
        <w:tc>
          <w:tcPr>
            <w:tcW w:w="5112" w:type="dxa"/>
            <w:vAlign w:val="center"/>
          </w:tcPr>
          <w:p w14:paraId="1062CC1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Process Owner</w:t>
            </w:r>
          </w:p>
        </w:tc>
      </w:tr>
      <w:tr w:rsidR="00F936C0" w14:paraId="60E06E9E" w14:textId="77777777">
        <w:tc>
          <w:tcPr>
            <w:tcW w:w="5112" w:type="dxa"/>
            <w:shd w:val="clear" w:color="auto" w:fill="D9EAF7"/>
            <w:vAlign w:val="center"/>
          </w:tcPr>
          <w:p w14:paraId="3C593538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Prepared By</w:t>
            </w:r>
          </w:p>
        </w:tc>
        <w:tc>
          <w:tcPr>
            <w:tcW w:w="5112" w:type="dxa"/>
            <w:vAlign w:val="center"/>
          </w:tcPr>
          <w:p w14:paraId="455B769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Q10 Analytics Pvt. Ltd.</w:t>
            </w:r>
          </w:p>
        </w:tc>
      </w:tr>
      <w:tr w:rsidR="00F936C0" w14:paraId="7B524DA2" w14:textId="77777777">
        <w:tc>
          <w:tcPr>
            <w:tcW w:w="5112" w:type="dxa"/>
            <w:shd w:val="clear" w:color="auto" w:fill="D9EAF7"/>
            <w:vAlign w:val="center"/>
          </w:tcPr>
          <w:p w14:paraId="1D008A5A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Approved By</w:t>
            </w:r>
          </w:p>
        </w:tc>
        <w:tc>
          <w:tcPr>
            <w:tcW w:w="5112" w:type="dxa"/>
            <w:vAlign w:val="center"/>
          </w:tcPr>
          <w:p w14:paraId="38C8683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________________</w:t>
            </w:r>
          </w:p>
        </w:tc>
      </w:tr>
      <w:tr w:rsidR="00F936C0" w14:paraId="2D294EFA" w14:textId="77777777">
        <w:tc>
          <w:tcPr>
            <w:tcW w:w="5112" w:type="dxa"/>
            <w:shd w:val="clear" w:color="auto" w:fill="D9EAF7"/>
            <w:vAlign w:val="center"/>
          </w:tcPr>
          <w:p w14:paraId="1F792947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Effective Date / Review Cycle</w:t>
            </w:r>
          </w:p>
        </w:tc>
        <w:tc>
          <w:tcPr>
            <w:tcW w:w="5112" w:type="dxa"/>
            <w:vAlign w:val="center"/>
          </w:tcPr>
          <w:p w14:paraId="0631522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________________ / Annual / major release</w:t>
            </w:r>
          </w:p>
        </w:tc>
      </w:tr>
    </w:tbl>
    <w:p w14:paraId="24C79820" w14:textId="77777777" w:rsidR="00F936C0" w:rsidRDefault="00F936C0">
      <w:pPr>
        <w:rPr>
          <w:rFonts w:hint="eastAsia"/>
        </w:rPr>
      </w:pPr>
    </w:p>
    <w:p w14:paraId="1823CC29" w14:textId="77777777" w:rsidR="00F936C0" w:rsidRDefault="00000000">
      <w:pPr>
        <w:rPr>
          <w:rFonts w:hint="eastAsia"/>
        </w:rPr>
      </w:pPr>
      <w:r>
        <w:rPr>
          <w:b/>
          <w:sz w:val="22"/>
        </w:rPr>
        <w:t>How to Use this Manual</w:t>
      </w:r>
    </w:p>
    <w:p w14:paraId="305BEDC7" w14:textId="77777777" w:rsidR="00F936C0" w:rsidRDefault="00000000">
      <w:pPr>
        <w:rPr>
          <w:rFonts w:hint="eastAsia"/>
        </w:rPr>
      </w:pPr>
      <w:r>
        <w:rPr>
          <w:sz w:val="20"/>
        </w:rPr>
        <w:t>This manual defines recommended operating procedures and control checklists for an ERPNext Manufacturing implementation. Exact field names, permissions and screen labels can vary by client configuration. Where a client-specific workflow differs, the approved configuration and role matrix shall prevail. Screenshots can be inserted later as implementation-specific work instructions without changing the underlying SOP controls.</w:t>
      </w:r>
    </w:p>
    <w:p w14:paraId="51BDBD90" w14:textId="77777777" w:rsidR="00F936C0" w:rsidRDefault="00000000">
      <w:pPr>
        <w:rPr>
          <w:rFonts w:hint="eastAsia"/>
        </w:rPr>
      </w:pPr>
      <w:r>
        <w:rPr>
          <w:b/>
          <w:sz w:val="22"/>
        </w:rPr>
        <w:t>Manufacturing Control Philosophy</w:t>
      </w:r>
    </w:p>
    <w:p w14:paraId="771E2815" w14:textId="77777777" w:rsidR="00F936C0" w:rsidRDefault="00000000">
      <w:pPr>
        <w:pStyle w:val="ListBullet"/>
        <w:spacing w:after="40"/>
        <w:rPr>
          <w:rFonts w:hint="eastAsia"/>
        </w:rPr>
      </w:pPr>
      <w:r>
        <w:t>Maintain one authoritative Item and BOM structure for production.</w:t>
      </w:r>
    </w:p>
    <w:p w14:paraId="5AF4A79C" w14:textId="77777777" w:rsidR="00F936C0" w:rsidRDefault="00000000">
      <w:pPr>
        <w:pStyle w:val="ListBullet"/>
        <w:spacing w:after="40"/>
        <w:rPr>
          <w:rFonts w:hint="eastAsia"/>
        </w:rPr>
      </w:pPr>
      <w:r>
        <w:t>Material movement should be traceable from source warehouse through Work In Progress to finished goods and scrap.</w:t>
      </w:r>
    </w:p>
    <w:p w14:paraId="76CF00C8" w14:textId="77777777" w:rsidR="00F936C0" w:rsidRDefault="00000000">
      <w:pPr>
        <w:pStyle w:val="ListBullet"/>
        <w:spacing w:after="40"/>
        <w:rPr>
          <w:rFonts w:hint="eastAsia"/>
        </w:rPr>
      </w:pPr>
      <w:r>
        <w:t>Production approvals and stock transactions should follow the configured authority matrix.</w:t>
      </w:r>
    </w:p>
    <w:p w14:paraId="7E5DF52F" w14:textId="77777777" w:rsidR="00F936C0" w:rsidRDefault="00000000">
      <w:pPr>
        <w:pStyle w:val="ListBullet"/>
        <w:spacing w:after="40"/>
        <w:rPr>
          <w:rFonts w:hint="eastAsia"/>
        </w:rPr>
      </w:pPr>
      <w:r>
        <w:t>Consumption, output, scrap and rejected material should be recorded against the appropriate production transaction.</w:t>
      </w:r>
    </w:p>
    <w:p w14:paraId="75940814" w14:textId="77777777" w:rsidR="00F936C0" w:rsidRDefault="00000000">
      <w:pPr>
        <w:pStyle w:val="ListBullet"/>
        <w:spacing w:after="40"/>
        <w:rPr>
          <w:rFonts w:hint="eastAsia"/>
        </w:rPr>
      </w:pPr>
      <w:r>
        <w:t>Production costing and stock balances should be reconciled before period closure.</w:t>
      </w:r>
    </w:p>
    <w:p w14:paraId="4B06D8C8" w14:textId="77777777" w:rsidR="00F936C0" w:rsidRDefault="00000000">
      <w:pPr>
        <w:rPr>
          <w:rFonts w:hint="eastAsia"/>
        </w:rPr>
      </w:pPr>
      <w:r>
        <w:rPr>
          <w:b/>
          <w:sz w:val="22"/>
        </w:rPr>
        <w:t>SOP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01E68319" w14:textId="77777777">
        <w:tc>
          <w:tcPr>
            <w:tcW w:w="5112" w:type="dxa"/>
            <w:shd w:val="clear" w:color="auto" w:fill="D9EAF7"/>
            <w:vAlign w:val="center"/>
          </w:tcPr>
          <w:p w14:paraId="60B751B0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SOP Module / Process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3C5AF64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Owner</w:t>
            </w:r>
          </w:p>
        </w:tc>
      </w:tr>
      <w:tr w:rsidR="00F936C0" w14:paraId="77B2C87C" w14:textId="77777777">
        <w:tc>
          <w:tcPr>
            <w:tcW w:w="5112" w:type="dxa"/>
            <w:vAlign w:val="center"/>
          </w:tcPr>
          <w:p w14:paraId="033FFBA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01 Manufacturing Master Data &amp; Item Management</w:t>
            </w:r>
          </w:p>
        </w:tc>
        <w:tc>
          <w:tcPr>
            <w:tcW w:w="5112" w:type="dxa"/>
            <w:vAlign w:val="center"/>
          </w:tcPr>
          <w:p w14:paraId="48A4DCA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12344B0D" w14:textId="77777777">
        <w:tc>
          <w:tcPr>
            <w:tcW w:w="5112" w:type="dxa"/>
            <w:vAlign w:val="center"/>
          </w:tcPr>
          <w:p w14:paraId="20C227F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02 Warehouse &amp; Stock Setup</w:t>
            </w:r>
          </w:p>
        </w:tc>
        <w:tc>
          <w:tcPr>
            <w:tcW w:w="5112" w:type="dxa"/>
            <w:vAlign w:val="center"/>
          </w:tcPr>
          <w:p w14:paraId="538436B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6CD84731" w14:textId="77777777">
        <w:tc>
          <w:tcPr>
            <w:tcW w:w="5112" w:type="dxa"/>
            <w:vAlign w:val="center"/>
          </w:tcPr>
          <w:p w14:paraId="7B2FDE2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03 Workstation, Operation &amp; Routing</w:t>
            </w:r>
          </w:p>
        </w:tc>
        <w:tc>
          <w:tcPr>
            <w:tcW w:w="5112" w:type="dxa"/>
            <w:vAlign w:val="center"/>
          </w:tcPr>
          <w:p w14:paraId="766A735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296B51C7" w14:textId="77777777">
        <w:tc>
          <w:tcPr>
            <w:tcW w:w="5112" w:type="dxa"/>
            <w:vAlign w:val="center"/>
          </w:tcPr>
          <w:p w14:paraId="40301A9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04 Bill of Materials (BOM) Management</w:t>
            </w:r>
          </w:p>
        </w:tc>
        <w:tc>
          <w:tcPr>
            <w:tcW w:w="5112" w:type="dxa"/>
            <w:vAlign w:val="center"/>
          </w:tcPr>
          <w:p w14:paraId="1079BD9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0932AAC8" w14:textId="77777777">
        <w:tc>
          <w:tcPr>
            <w:tcW w:w="5112" w:type="dxa"/>
            <w:vAlign w:val="center"/>
          </w:tcPr>
          <w:p w14:paraId="152D05C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05 Manufacturing Settings &amp; Controls</w:t>
            </w:r>
          </w:p>
        </w:tc>
        <w:tc>
          <w:tcPr>
            <w:tcW w:w="5112" w:type="dxa"/>
            <w:vAlign w:val="center"/>
          </w:tcPr>
          <w:p w14:paraId="7B44606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44E42DA9" w14:textId="77777777">
        <w:tc>
          <w:tcPr>
            <w:tcW w:w="5112" w:type="dxa"/>
            <w:vAlign w:val="center"/>
          </w:tcPr>
          <w:p w14:paraId="77CE750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06 Opening Stock &amp; Material Availability</w:t>
            </w:r>
          </w:p>
        </w:tc>
        <w:tc>
          <w:tcPr>
            <w:tcW w:w="5112" w:type="dxa"/>
            <w:vAlign w:val="center"/>
          </w:tcPr>
          <w:p w14:paraId="466C542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 / Manufacturing</w:t>
            </w:r>
          </w:p>
        </w:tc>
      </w:tr>
      <w:tr w:rsidR="00F936C0" w14:paraId="68CD8E47" w14:textId="77777777">
        <w:tc>
          <w:tcPr>
            <w:tcW w:w="5112" w:type="dxa"/>
            <w:vAlign w:val="center"/>
          </w:tcPr>
          <w:p w14:paraId="00B884A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07 Production Planning</w:t>
            </w:r>
          </w:p>
        </w:tc>
        <w:tc>
          <w:tcPr>
            <w:tcW w:w="5112" w:type="dxa"/>
            <w:vAlign w:val="center"/>
          </w:tcPr>
          <w:p w14:paraId="41C6202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Planner</w:t>
            </w:r>
          </w:p>
        </w:tc>
      </w:tr>
      <w:tr w:rsidR="00F936C0" w14:paraId="7B3E16C9" w14:textId="77777777">
        <w:tc>
          <w:tcPr>
            <w:tcW w:w="5112" w:type="dxa"/>
            <w:vAlign w:val="center"/>
          </w:tcPr>
          <w:p w14:paraId="30D831F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08 Work Order Management</w:t>
            </w:r>
          </w:p>
        </w:tc>
        <w:tc>
          <w:tcPr>
            <w:tcW w:w="5112" w:type="dxa"/>
            <w:vAlign w:val="center"/>
          </w:tcPr>
          <w:p w14:paraId="71022B2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Planner / Supervisor</w:t>
            </w:r>
          </w:p>
        </w:tc>
      </w:tr>
      <w:tr w:rsidR="00F936C0" w14:paraId="2444A6BE" w14:textId="77777777">
        <w:tc>
          <w:tcPr>
            <w:tcW w:w="5112" w:type="dxa"/>
            <w:vAlign w:val="center"/>
          </w:tcPr>
          <w:p w14:paraId="17FD100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09 Material Transfer to WIP</w:t>
            </w:r>
          </w:p>
        </w:tc>
        <w:tc>
          <w:tcPr>
            <w:tcW w:w="5112" w:type="dxa"/>
            <w:vAlign w:val="center"/>
          </w:tcPr>
          <w:p w14:paraId="625CFC3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 / Manufacturing</w:t>
            </w:r>
          </w:p>
        </w:tc>
      </w:tr>
      <w:tr w:rsidR="00F936C0" w14:paraId="0A36B69D" w14:textId="77777777">
        <w:tc>
          <w:tcPr>
            <w:tcW w:w="5112" w:type="dxa"/>
            <w:vAlign w:val="center"/>
          </w:tcPr>
          <w:p w14:paraId="78BD9BE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 Job Card &amp; Operation Processing</w:t>
            </w:r>
          </w:p>
        </w:tc>
        <w:tc>
          <w:tcPr>
            <w:tcW w:w="5112" w:type="dxa"/>
            <w:vAlign w:val="center"/>
          </w:tcPr>
          <w:p w14:paraId="1D13587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Supervisor</w:t>
            </w:r>
          </w:p>
        </w:tc>
      </w:tr>
      <w:tr w:rsidR="00F936C0" w14:paraId="2FE4EDDA" w14:textId="77777777">
        <w:tc>
          <w:tcPr>
            <w:tcW w:w="5112" w:type="dxa"/>
            <w:vAlign w:val="center"/>
          </w:tcPr>
          <w:p w14:paraId="70085A8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 Material Consumption &amp; Production Entry</w:t>
            </w:r>
          </w:p>
        </w:tc>
        <w:tc>
          <w:tcPr>
            <w:tcW w:w="5112" w:type="dxa"/>
            <w:vAlign w:val="center"/>
          </w:tcPr>
          <w:p w14:paraId="0B8607C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Supervisor / Stores</w:t>
            </w:r>
          </w:p>
        </w:tc>
      </w:tr>
      <w:tr w:rsidR="00F936C0" w14:paraId="48357909" w14:textId="77777777">
        <w:tc>
          <w:tcPr>
            <w:tcW w:w="5112" w:type="dxa"/>
            <w:vAlign w:val="center"/>
          </w:tcPr>
          <w:p w14:paraId="7C85A38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 Quality Inspection in Manufacturing</w:t>
            </w:r>
          </w:p>
        </w:tc>
        <w:tc>
          <w:tcPr>
            <w:tcW w:w="5112" w:type="dxa"/>
            <w:vAlign w:val="center"/>
          </w:tcPr>
          <w:p w14:paraId="2DDE678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Quality / Production</w:t>
            </w:r>
          </w:p>
        </w:tc>
      </w:tr>
      <w:tr w:rsidR="00F936C0" w14:paraId="20B143B6" w14:textId="77777777">
        <w:tc>
          <w:tcPr>
            <w:tcW w:w="5112" w:type="dxa"/>
            <w:vAlign w:val="center"/>
          </w:tcPr>
          <w:p w14:paraId="4671187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 Finished Goods, Scrap &amp; Rejected Production</w:t>
            </w:r>
          </w:p>
        </w:tc>
        <w:tc>
          <w:tcPr>
            <w:tcW w:w="5112" w:type="dxa"/>
            <w:vAlign w:val="center"/>
          </w:tcPr>
          <w:p w14:paraId="7BC3C6D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/ Stores</w:t>
            </w:r>
          </w:p>
        </w:tc>
      </w:tr>
      <w:tr w:rsidR="00F936C0" w14:paraId="711E077A" w14:textId="77777777">
        <w:tc>
          <w:tcPr>
            <w:tcW w:w="5112" w:type="dxa"/>
            <w:vAlign w:val="center"/>
          </w:tcPr>
          <w:p w14:paraId="4B7F69C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14 Rework &amp; Partial Production</w:t>
            </w:r>
          </w:p>
        </w:tc>
        <w:tc>
          <w:tcPr>
            <w:tcW w:w="5112" w:type="dxa"/>
            <w:vAlign w:val="center"/>
          </w:tcPr>
          <w:p w14:paraId="72097D6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Supervisor</w:t>
            </w:r>
          </w:p>
        </w:tc>
      </w:tr>
      <w:tr w:rsidR="00F936C0" w14:paraId="153A4C0D" w14:textId="77777777">
        <w:tc>
          <w:tcPr>
            <w:tcW w:w="5112" w:type="dxa"/>
            <w:vAlign w:val="center"/>
          </w:tcPr>
          <w:p w14:paraId="2811D2C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 Batch / Serial Number Manufacturing</w:t>
            </w:r>
          </w:p>
        </w:tc>
        <w:tc>
          <w:tcPr>
            <w:tcW w:w="5112" w:type="dxa"/>
            <w:vAlign w:val="center"/>
          </w:tcPr>
          <w:p w14:paraId="4ECFCEB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/ Stores</w:t>
            </w:r>
          </w:p>
        </w:tc>
      </w:tr>
      <w:tr w:rsidR="00F936C0" w14:paraId="0AE96A84" w14:textId="77777777">
        <w:tc>
          <w:tcPr>
            <w:tcW w:w="5112" w:type="dxa"/>
            <w:vAlign w:val="center"/>
          </w:tcPr>
          <w:p w14:paraId="7884551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 Manufacturing Cost &amp; Stock Verification</w:t>
            </w:r>
          </w:p>
        </w:tc>
        <w:tc>
          <w:tcPr>
            <w:tcW w:w="5112" w:type="dxa"/>
            <w:vAlign w:val="center"/>
          </w:tcPr>
          <w:p w14:paraId="07C0CF9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Accounts</w:t>
            </w:r>
          </w:p>
        </w:tc>
      </w:tr>
      <w:tr w:rsidR="00F936C0" w14:paraId="4D572F0C" w14:textId="77777777">
        <w:tc>
          <w:tcPr>
            <w:tcW w:w="5112" w:type="dxa"/>
            <w:vAlign w:val="center"/>
          </w:tcPr>
          <w:p w14:paraId="37A8117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17 Manufacturing Reports &amp; Closure</w:t>
            </w:r>
          </w:p>
        </w:tc>
        <w:tc>
          <w:tcPr>
            <w:tcW w:w="5112" w:type="dxa"/>
            <w:vAlign w:val="center"/>
          </w:tcPr>
          <w:p w14:paraId="45B1B41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736A23DC" w14:textId="77777777">
        <w:tc>
          <w:tcPr>
            <w:tcW w:w="5112" w:type="dxa"/>
            <w:vAlign w:val="center"/>
          </w:tcPr>
          <w:p w14:paraId="24B4C4E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18 Manufacturing Exception &amp; Troubleshooting</w:t>
            </w:r>
          </w:p>
        </w:tc>
        <w:tc>
          <w:tcPr>
            <w:tcW w:w="5112" w:type="dxa"/>
            <w:vAlign w:val="center"/>
          </w:tcPr>
          <w:p w14:paraId="45F2170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</w:tbl>
    <w:p w14:paraId="49EE913A" w14:textId="77777777" w:rsidR="00F936C0" w:rsidRDefault="00000000">
      <w:pPr>
        <w:rPr>
          <w:rFonts w:hint="eastAsia"/>
        </w:rPr>
      </w:pPr>
      <w:r>
        <w:br w:type="page"/>
      </w:r>
    </w:p>
    <w:p w14:paraId="604643E5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01: Manufacturing Master Data &amp; Item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7C29FCE8" w14:textId="77777777">
        <w:trPr>
          <w:jc w:val="center"/>
        </w:trPr>
        <w:tc>
          <w:tcPr>
            <w:tcW w:w="2556" w:type="dxa"/>
            <w:vAlign w:val="center"/>
          </w:tcPr>
          <w:p w14:paraId="02A7A2A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7416A65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23F77B9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684D650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487BEF0D" w14:textId="77777777">
        <w:trPr>
          <w:jc w:val="center"/>
        </w:trPr>
        <w:tc>
          <w:tcPr>
            <w:tcW w:w="2556" w:type="dxa"/>
            <w:vAlign w:val="center"/>
          </w:tcPr>
          <w:p w14:paraId="71D84D0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12103CB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QBS-MFG-01</w:t>
            </w:r>
          </w:p>
        </w:tc>
        <w:tc>
          <w:tcPr>
            <w:tcW w:w="2556" w:type="dxa"/>
            <w:vAlign w:val="center"/>
          </w:tcPr>
          <w:p w14:paraId="13F7233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0B0E8E7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14C91614" w14:textId="77777777">
        <w:trPr>
          <w:jc w:val="center"/>
        </w:trPr>
        <w:tc>
          <w:tcPr>
            <w:tcW w:w="2556" w:type="dxa"/>
            <w:vAlign w:val="center"/>
          </w:tcPr>
          <w:p w14:paraId="558EA9A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5D10378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522EFC2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6F8D24C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3297CCDD" w14:textId="77777777">
        <w:trPr>
          <w:jc w:val="center"/>
        </w:trPr>
        <w:tc>
          <w:tcPr>
            <w:tcW w:w="2556" w:type="dxa"/>
            <w:vAlign w:val="center"/>
          </w:tcPr>
          <w:p w14:paraId="0160B5D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762CB1E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2BB1B89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5C0478B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049AFF99" w14:textId="77777777" w:rsidR="00F936C0" w:rsidRDefault="00F936C0">
      <w:pPr>
        <w:rPr>
          <w:rFonts w:hint="eastAsia"/>
        </w:rPr>
      </w:pPr>
    </w:p>
    <w:p w14:paraId="494C44BB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0DF5A3F6" w14:textId="77777777" w:rsidR="00F936C0" w:rsidRDefault="00000000">
      <w:pPr>
        <w:rPr>
          <w:rFonts w:hint="eastAsia"/>
        </w:rPr>
      </w:pPr>
      <w:r>
        <w:rPr>
          <w:sz w:val="20"/>
        </w:rPr>
        <w:t>Ensure every raw material, packing material, semi-finished item and finished product has a complete and correctly configured Item master before manufacturing transactions begin.</w:t>
      </w:r>
    </w:p>
    <w:p w14:paraId="239FC8AB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43E219B8" w14:textId="77777777" w:rsidR="00F936C0" w:rsidRDefault="00000000">
      <w:pPr>
        <w:rPr>
          <w:rFonts w:hint="eastAsia"/>
        </w:rPr>
      </w:pPr>
      <w:r>
        <w:rPr>
          <w:sz w:val="20"/>
        </w:rPr>
        <w:t>Item creation, classification, stock settings, units of measure, inventory attributes and production eligibility.</w:t>
      </w:r>
    </w:p>
    <w:p w14:paraId="54017A44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783F77F1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7BC550C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6F179F19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4284DCCE" w14:textId="77777777">
        <w:trPr>
          <w:jc w:val="center"/>
        </w:trPr>
        <w:tc>
          <w:tcPr>
            <w:tcW w:w="5112" w:type="dxa"/>
            <w:vAlign w:val="center"/>
          </w:tcPr>
          <w:p w14:paraId="35E94E1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Stores</w:t>
            </w:r>
          </w:p>
        </w:tc>
        <w:tc>
          <w:tcPr>
            <w:tcW w:w="5112" w:type="dxa"/>
            <w:vAlign w:val="center"/>
          </w:tcPr>
          <w:p w14:paraId="5266883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Provides approved item information and validates material classification.</w:t>
            </w:r>
          </w:p>
        </w:tc>
      </w:tr>
      <w:tr w:rsidR="00F936C0" w14:paraId="55A6967C" w14:textId="77777777">
        <w:trPr>
          <w:jc w:val="center"/>
        </w:trPr>
        <w:tc>
          <w:tcPr>
            <w:tcW w:w="5112" w:type="dxa"/>
            <w:vAlign w:val="center"/>
          </w:tcPr>
          <w:p w14:paraId="7E17AC7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6D40451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Creates and maintains Item masters and system mappings.</w:t>
            </w:r>
          </w:p>
        </w:tc>
      </w:tr>
      <w:tr w:rsidR="00F936C0" w14:paraId="2F2EADE2" w14:textId="77777777">
        <w:trPr>
          <w:jc w:val="center"/>
        </w:trPr>
        <w:tc>
          <w:tcPr>
            <w:tcW w:w="5112" w:type="dxa"/>
            <w:vAlign w:val="center"/>
          </w:tcPr>
          <w:p w14:paraId="72E7EFE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5112" w:type="dxa"/>
            <w:vAlign w:val="center"/>
          </w:tcPr>
          <w:p w14:paraId="46EA8CF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Validates production-related item attributes.</w:t>
            </w:r>
          </w:p>
        </w:tc>
      </w:tr>
      <w:tr w:rsidR="00F936C0" w14:paraId="0BE60BD3" w14:textId="77777777">
        <w:trPr>
          <w:jc w:val="center"/>
        </w:trPr>
        <w:tc>
          <w:tcPr>
            <w:tcW w:w="5112" w:type="dxa"/>
            <w:vAlign w:val="center"/>
          </w:tcPr>
          <w:p w14:paraId="2CD17BE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Quality</w:t>
            </w:r>
          </w:p>
        </w:tc>
        <w:tc>
          <w:tcPr>
            <w:tcW w:w="5112" w:type="dxa"/>
            <w:vAlign w:val="center"/>
          </w:tcPr>
          <w:p w14:paraId="7B8A838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Confirms quality-related requirements where applicable.</w:t>
            </w:r>
          </w:p>
        </w:tc>
      </w:tr>
    </w:tbl>
    <w:p w14:paraId="70D033C3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7E5EAF68" w14:textId="77777777" w:rsidR="00F936C0" w:rsidRDefault="00000000">
      <w:pPr>
        <w:pStyle w:val="ListBullet"/>
        <w:spacing w:after="40"/>
        <w:rPr>
          <w:rFonts w:hint="eastAsia"/>
        </w:rPr>
      </w:pPr>
      <w:r>
        <w:t>Approved item list and naming convention are available.</w:t>
      </w:r>
    </w:p>
    <w:p w14:paraId="117C1475" w14:textId="77777777" w:rsidR="00F936C0" w:rsidRDefault="00000000">
      <w:pPr>
        <w:pStyle w:val="ListBullet"/>
        <w:spacing w:after="40"/>
        <w:rPr>
          <w:rFonts w:hint="eastAsia"/>
        </w:rPr>
      </w:pPr>
      <w:r>
        <w:t>Item Groups and Units of Measure required by the implementation exist.</w:t>
      </w:r>
    </w:p>
    <w:p w14:paraId="602980BA" w14:textId="77777777" w:rsidR="00F936C0" w:rsidRDefault="00000000">
      <w:pPr>
        <w:pStyle w:val="ListBullet"/>
        <w:spacing w:after="40"/>
        <w:rPr>
          <w:rFonts w:hint="eastAsia"/>
        </w:rPr>
      </w:pPr>
      <w:r>
        <w:t>Warehouse and stock configuration are available.</w:t>
      </w:r>
    </w:p>
    <w:p w14:paraId="333C5090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2BEB7ADB" w14:textId="77777777" w:rsidR="00F936C0" w:rsidRDefault="00000000">
      <w:pPr>
        <w:pStyle w:val="ListNumber"/>
        <w:spacing w:after="60"/>
        <w:rPr>
          <w:rFonts w:hint="eastAsia"/>
        </w:rPr>
      </w:pPr>
      <w:r>
        <w:t>Search Item records to ensure the item does not already exist.</w:t>
      </w:r>
    </w:p>
    <w:p w14:paraId="03D4F589" w14:textId="77777777" w:rsidR="00F936C0" w:rsidRDefault="00000000">
      <w:pPr>
        <w:pStyle w:val="ListNumber"/>
        <w:spacing w:after="60"/>
        <w:rPr>
          <w:rFonts w:hint="eastAsia"/>
        </w:rPr>
      </w:pPr>
      <w:r>
        <w:t>Create the Item using the approved item code/name and Item Group.</w:t>
      </w:r>
    </w:p>
    <w:p w14:paraId="1BDC314F" w14:textId="77777777" w:rsidR="00F936C0" w:rsidRDefault="00000000">
      <w:pPr>
        <w:pStyle w:val="ListNumber"/>
        <w:spacing w:after="60"/>
        <w:rPr>
          <w:rFonts w:hint="eastAsia"/>
        </w:rPr>
      </w:pPr>
      <w:r>
        <w:t>Set the item as a stock item where it is physically stored and consumed.</w:t>
      </w:r>
    </w:p>
    <w:p w14:paraId="695C6170" w14:textId="77777777" w:rsidR="00F936C0" w:rsidRDefault="00000000">
      <w:pPr>
        <w:pStyle w:val="ListNumber"/>
        <w:spacing w:after="60"/>
        <w:rPr>
          <w:rFonts w:hint="eastAsia"/>
        </w:rPr>
      </w:pPr>
      <w:r>
        <w:t>Maintain the approved stock UOM and required alternate UOMs.</w:t>
      </w:r>
    </w:p>
    <w:p w14:paraId="1812F94E" w14:textId="77777777" w:rsidR="00F936C0" w:rsidRDefault="00000000">
      <w:pPr>
        <w:pStyle w:val="ListNumber"/>
        <w:spacing w:after="60"/>
        <w:rPr>
          <w:rFonts w:hint="eastAsia"/>
        </w:rPr>
      </w:pPr>
      <w:r>
        <w:t>Configure batch or serial tracking where required.</w:t>
      </w:r>
    </w:p>
    <w:p w14:paraId="2AF2E33A" w14:textId="77777777" w:rsidR="00F936C0" w:rsidRDefault="00000000">
      <w:pPr>
        <w:pStyle w:val="ListNumber"/>
        <w:spacing w:after="60"/>
        <w:rPr>
          <w:rFonts w:hint="eastAsia"/>
        </w:rPr>
      </w:pPr>
      <w:r>
        <w:t>Review default warehouse and valuation-related settings where applicable.</w:t>
      </w:r>
    </w:p>
    <w:p w14:paraId="43040342" w14:textId="77777777" w:rsidR="00F936C0" w:rsidRDefault="00000000">
      <w:pPr>
        <w:pStyle w:val="ListNumber"/>
        <w:spacing w:after="60"/>
        <w:rPr>
          <w:rFonts w:hint="eastAsia"/>
        </w:rPr>
      </w:pPr>
      <w:r>
        <w:t>Verify item status and production eligibility before using the item in a BOM.</w:t>
      </w:r>
    </w:p>
    <w:p w14:paraId="0BFDD6FE" w14:textId="77777777" w:rsidR="00F936C0" w:rsidRDefault="00000000">
      <w:pPr>
        <w:pStyle w:val="ListNumber"/>
        <w:spacing w:after="60"/>
        <w:rPr>
          <w:rFonts w:hint="eastAsia"/>
        </w:rPr>
      </w:pPr>
      <w:r>
        <w:t>Save and independently review critical item attributes.</w:t>
      </w:r>
    </w:p>
    <w:p w14:paraId="63116B7B" w14:textId="6B09799C" w:rsidR="00F936C0" w:rsidRDefault="00BC2628" w:rsidP="00BC2628">
      <w:pPr>
        <w:spacing w:after="0"/>
        <w:rPr>
          <w:rFonts w:hint="eastAsia"/>
        </w:rPr>
      </w:pPr>
      <w:r w:rsidRPr="00A00A49">
        <w:rPr>
          <w:noProof/>
        </w:rPr>
        <w:drawing>
          <wp:inline distT="0" distB="0" distL="0" distR="0" wp14:anchorId="279FB508" wp14:editId="4F642EB9">
            <wp:extent cx="4739640" cy="2141125"/>
            <wp:effectExtent l="0" t="0" r="3810" b="0"/>
            <wp:docPr id="131054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42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5096" cy="214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E553B3B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16CE0F57" w14:textId="77777777" w:rsidR="00F936C0" w:rsidRDefault="00000000">
      <w:pPr>
        <w:pStyle w:val="ListBullet"/>
        <w:spacing w:after="40"/>
        <w:rPr>
          <w:rFonts w:hint="eastAsia"/>
        </w:rPr>
      </w:pPr>
      <w:r>
        <w:t>Do not create duplicate items to correct naming or mapping problems.</w:t>
      </w:r>
    </w:p>
    <w:p w14:paraId="7A2F4C53" w14:textId="77777777" w:rsidR="00F936C0" w:rsidRDefault="00000000">
      <w:pPr>
        <w:pStyle w:val="ListBullet"/>
        <w:spacing w:after="40"/>
        <w:rPr>
          <w:rFonts w:hint="eastAsia"/>
        </w:rPr>
      </w:pPr>
      <w:r>
        <w:t>Do not change UOM or stock-tracking rules after transactions exist without impact assessment.</w:t>
      </w:r>
    </w:p>
    <w:p w14:paraId="0390168D" w14:textId="77777777" w:rsidR="00F936C0" w:rsidRDefault="00000000">
      <w:pPr>
        <w:pStyle w:val="ListBullet"/>
        <w:spacing w:after="40"/>
        <w:rPr>
          <w:rFonts w:hint="eastAsia"/>
        </w:rPr>
      </w:pPr>
      <w:r>
        <w:t>Inactive items should not be used for new production transactions.</w:t>
      </w:r>
    </w:p>
    <w:p w14:paraId="49BDBF37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70989BE5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F5D9054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37696D9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785BC60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03A1BF59" w14:textId="77777777">
        <w:trPr>
          <w:jc w:val="center"/>
        </w:trPr>
        <w:tc>
          <w:tcPr>
            <w:tcW w:w="3408" w:type="dxa"/>
            <w:vAlign w:val="center"/>
          </w:tcPr>
          <w:p w14:paraId="29A1850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Unique Item Code/name verified</w:t>
            </w:r>
          </w:p>
        </w:tc>
        <w:tc>
          <w:tcPr>
            <w:tcW w:w="3408" w:type="dxa"/>
            <w:vAlign w:val="center"/>
          </w:tcPr>
          <w:p w14:paraId="3479E3B8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321D2D3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50453EF" w14:textId="77777777">
        <w:trPr>
          <w:jc w:val="center"/>
        </w:trPr>
        <w:tc>
          <w:tcPr>
            <w:tcW w:w="3408" w:type="dxa"/>
            <w:vAlign w:val="center"/>
          </w:tcPr>
          <w:p w14:paraId="6F3672E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Correct Item Group</w:t>
            </w:r>
          </w:p>
        </w:tc>
        <w:tc>
          <w:tcPr>
            <w:tcW w:w="3408" w:type="dxa"/>
            <w:vAlign w:val="center"/>
          </w:tcPr>
          <w:p w14:paraId="16E1E86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739D4F9E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0B5FF5C" w14:textId="77777777">
        <w:trPr>
          <w:jc w:val="center"/>
        </w:trPr>
        <w:tc>
          <w:tcPr>
            <w:tcW w:w="3408" w:type="dxa"/>
            <w:vAlign w:val="center"/>
          </w:tcPr>
          <w:p w14:paraId="4214FBA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Stock Item setting verified</w:t>
            </w:r>
          </w:p>
        </w:tc>
        <w:tc>
          <w:tcPr>
            <w:tcW w:w="3408" w:type="dxa"/>
            <w:vAlign w:val="center"/>
          </w:tcPr>
          <w:p w14:paraId="3A05F015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0D82FFF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EBABB50" w14:textId="77777777">
        <w:trPr>
          <w:jc w:val="center"/>
        </w:trPr>
        <w:tc>
          <w:tcPr>
            <w:tcW w:w="3408" w:type="dxa"/>
            <w:vAlign w:val="center"/>
          </w:tcPr>
          <w:p w14:paraId="71124F5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UOM verified</w:t>
            </w:r>
          </w:p>
        </w:tc>
        <w:tc>
          <w:tcPr>
            <w:tcW w:w="3408" w:type="dxa"/>
            <w:vAlign w:val="center"/>
          </w:tcPr>
          <w:p w14:paraId="667A1A5C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75523B52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84CA6F3" w14:textId="77777777">
        <w:trPr>
          <w:jc w:val="center"/>
        </w:trPr>
        <w:tc>
          <w:tcPr>
            <w:tcW w:w="3408" w:type="dxa"/>
            <w:vAlign w:val="center"/>
          </w:tcPr>
          <w:p w14:paraId="0CB0D61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Batch/Serial settings verified where applicable</w:t>
            </w:r>
          </w:p>
        </w:tc>
        <w:tc>
          <w:tcPr>
            <w:tcW w:w="3408" w:type="dxa"/>
            <w:vAlign w:val="center"/>
          </w:tcPr>
          <w:p w14:paraId="7711E4BA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480B281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19308A3" w14:textId="77777777">
        <w:trPr>
          <w:jc w:val="center"/>
        </w:trPr>
        <w:tc>
          <w:tcPr>
            <w:tcW w:w="3408" w:type="dxa"/>
            <w:vAlign w:val="center"/>
          </w:tcPr>
          <w:p w14:paraId="0FAD98F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Warehouse defaults reviewed</w:t>
            </w:r>
          </w:p>
        </w:tc>
        <w:tc>
          <w:tcPr>
            <w:tcW w:w="3408" w:type="dxa"/>
            <w:vAlign w:val="center"/>
          </w:tcPr>
          <w:p w14:paraId="11D0EECE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766107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3ED6E3DF" w14:textId="77777777">
        <w:trPr>
          <w:jc w:val="center"/>
        </w:trPr>
        <w:tc>
          <w:tcPr>
            <w:tcW w:w="3408" w:type="dxa"/>
            <w:vAlign w:val="center"/>
          </w:tcPr>
          <w:p w14:paraId="40BF39C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Production eligibility verified</w:t>
            </w:r>
          </w:p>
        </w:tc>
        <w:tc>
          <w:tcPr>
            <w:tcW w:w="3408" w:type="dxa"/>
            <w:vAlign w:val="center"/>
          </w:tcPr>
          <w:p w14:paraId="03180B45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C74FB3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06A21CF" w14:textId="77777777">
        <w:trPr>
          <w:jc w:val="center"/>
        </w:trPr>
        <w:tc>
          <w:tcPr>
            <w:tcW w:w="3408" w:type="dxa"/>
            <w:vAlign w:val="center"/>
          </w:tcPr>
          <w:p w14:paraId="54F0BFE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Independent review completed</w:t>
            </w:r>
          </w:p>
        </w:tc>
        <w:tc>
          <w:tcPr>
            <w:tcW w:w="3408" w:type="dxa"/>
            <w:vAlign w:val="center"/>
          </w:tcPr>
          <w:p w14:paraId="32FEA4E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E085322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129FCFC1" w14:textId="77777777" w:rsidR="00F936C0" w:rsidRDefault="00000000">
      <w:pPr>
        <w:rPr>
          <w:rFonts w:hint="eastAsia"/>
        </w:rPr>
      </w:pPr>
      <w:r>
        <w:br w:type="page"/>
      </w:r>
    </w:p>
    <w:p w14:paraId="17F1D284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02: Warehouse &amp; Stock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501E8BE4" w14:textId="77777777">
        <w:trPr>
          <w:jc w:val="center"/>
        </w:trPr>
        <w:tc>
          <w:tcPr>
            <w:tcW w:w="2556" w:type="dxa"/>
            <w:vAlign w:val="center"/>
          </w:tcPr>
          <w:p w14:paraId="3325DCA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4E8EF68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5D95005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383B259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0D2CA6D8" w14:textId="77777777">
        <w:trPr>
          <w:jc w:val="center"/>
        </w:trPr>
        <w:tc>
          <w:tcPr>
            <w:tcW w:w="2556" w:type="dxa"/>
            <w:vAlign w:val="center"/>
          </w:tcPr>
          <w:p w14:paraId="3EE988D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20335FD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QBS-MFG-02</w:t>
            </w:r>
          </w:p>
        </w:tc>
        <w:tc>
          <w:tcPr>
            <w:tcW w:w="2556" w:type="dxa"/>
            <w:vAlign w:val="center"/>
          </w:tcPr>
          <w:p w14:paraId="6DF1B79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6D1D03E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012F5E68" w14:textId="77777777">
        <w:trPr>
          <w:jc w:val="center"/>
        </w:trPr>
        <w:tc>
          <w:tcPr>
            <w:tcW w:w="2556" w:type="dxa"/>
            <w:vAlign w:val="center"/>
          </w:tcPr>
          <w:p w14:paraId="050956C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5253E85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7806153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1C68F29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44D56FDF" w14:textId="77777777">
        <w:trPr>
          <w:jc w:val="center"/>
        </w:trPr>
        <w:tc>
          <w:tcPr>
            <w:tcW w:w="2556" w:type="dxa"/>
            <w:vAlign w:val="center"/>
          </w:tcPr>
          <w:p w14:paraId="11455D3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2D1547D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2470FD8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1DBBB32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4B3187C7" w14:textId="77777777" w:rsidR="00F936C0" w:rsidRDefault="00F936C0">
      <w:pPr>
        <w:rPr>
          <w:rFonts w:hint="eastAsia"/>
        </w:rPr>
      </w:pPr>
    </w:p>
    <w:p w14:paraId="4632C3A5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24886F6E" w14:textId="77777777" w:rsidR="00F936C0" w:rsidRDefault="00000000">
      <w:pPr>
        <w:rPr>
          <w:rFonts w:hint="eastAsia"/>
        </w:rPr>
      </w:pPr>
      <w:r>
        <w:rPr>
          <w:sz w:val="20"/>
        </w:rPr>
        <w:t>Ensure manufacturing warehouses are correctly structured so raw materials, work-in-progress, finished goods and scrap are physically and systemically traceable.</w:t>
      </w:r>
    </w:p>
    <w:p w14:paraId="21278450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040BB121" w14:textId="77777777" w:rsidR="00F936C0" w:rsidRDefault="00000000">
      <w:pPr>
        <w:rPr>
          <w:rFonts w:hint="eastAsia"/>
        </w:rPr>
      </w:pPr>
      <w:r>
        <w:rPr>
          <w:sz w:val="20"/>
        </w:rPr>
        <w:t>Warehouse creation, hierarchy, account mapping where applicable, and manufacturing stock movement.</w:t>
      </w:r>
    </w:p>
    <w:p w14:paraId="4F96FE14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3CD67F5B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E9E1CDB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2C5E45C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67F4BDCE" w14:textId="77777777">
        <w:trPr>
          <w:jc w:val="center"/>
        </w:trPr>
        <w:tc>
          <w:tcPr>
            <w:tcW w:w="5112" w:type="dxa"/>
            <w:vAlign w:val="center"/>
          </w:tcPr>
          <w:p w14:paraId="0BE0890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5112" w:type="dxa"/>
            <w:vAlign w:val="center"/>
          </w:tcPr>
          <w:p w14:paraId="3FF653A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Defines physical warehouse structure and material locations.</w:t>
            </w:r>
          </w:p>
        </w:tc>
      </w:tr>
      <w:tr w:rsidR="00F936C0" w14:paraId="243B2E79" w14:textId="77777777">
        <w:trPr>
          <w:jc w:val="center"/>
        </w:trPr>
        <w:tc>
          <w:tcPr>
            <w:tcW w:w="5112" w:type="dxa"/>
            <w:vAlign w:val="center"/>
          </w:tcPr>
          <w:p w14:paraId="33227D4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4D2BCBE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Creates and maintains warehouse masters.</w:t>
            </w:r>
          </w:p>
        </w:tc>
      </w:tr>
      <w:tr w:rsidR="00F936C0" w14:paraId="57819BBC" w14:textId="77777777">
        <w:trPr>
          <w:jc w:val="center"/>
        </w:trPr>
        <w:tc>
          <w:tcPr>
            <w:tcW w:w="5112" w:type="dxa"/>
            <w:vAlign w:val="center"/>
          </w:tcPr>
          <w:p w14:paraId="0D72969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Accounts</w:t>
            </w:r>
          </w:p>
        </w:tc>
        <w:tc>
          <w:tcPr>
            <w:tcW w:w="5112" w:type="dxa"/>
            <w:vAlign w:val="center"/>
          </w:tcPr>
          <w:p w14:paraId="00083FB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Validates accounting mappings where applicable.</w:t>
            </w:r>
          </w:p>
        </w:tc>
      </w:tr>
      <w:tr w:rsidR="00F936C0" w14:paraId="08CEA84B" w14:textId="77777777">
        <w:trPr>
          <w:jc w:val="center"/>
        </w:trPr>
        <w:tc>
          <w:tcPr>
            <w:tcW w:w="5112" w:type="dxa"/>
            <w:vAlign w:val="center"/>
          </w:tcPr>
          <w:p w14:paraId="22405AF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5112" w:type="dxa"/>
            <w:vAlign w:val="center"/>
          </w:tcPr>
          <w:p w14:paraId="19EF34F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Confirms WIP and finished-goods flow.</w:t>
            </w:r>
          </w:p>
        </w:tc>
      </w:tr>
    </w:tbl>
    <w:p w14:paraId="7B1AF532" w14:textId="77777777" w:rsidR="00F936C0" w:rsidRDefault="00F936C0">
      <w:pPr>
        <w:rPr>
          <w:rFonts w:hint="eastAsia"/>
        </w:rPr>
      </w:pPr>
    </w:p>
    <w:p w14:paraId="543D88F5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57BBFA57" w14:textId="77777777" w:rsidR="00F936C0" w:rsidRDefault="00000000">
      <w:pPr>
        <w:pStyle w:val="ListBullet"/>
        <w:spacing w:after="40"/>
        <w:rPr>
          <w:rFonts w:hint="eastAsia"/>
        </w:rPr>
      </w:pPr>
      <w:r>
        <w:t>Approved warehouse structure is available.</w:t>
      </w:r>
    </w:p>
    <w:p w14:paraId="617FC58D" w14:textId="77777777" w:rsidR="00F936C0" w:rsidRDefault="00000000">
      <w:pPr>
        <w:pStyle w:val="ListBullet"/>
        <w:spacing w:after="40"/>
        <w:rPr>
          <w:rFonts w:hint="eastAsia"/>
        </w:rPr>
      </w:pPr>
      <w:r>
        <w:t>Company and stock configuration are established.</w:t>
      </w:r>
    </w:p>
    <w:p w14:paraId="7DCAAC47" w14:textId="77777777" w:rsidR="00F936C0" w:rsidRDefault="00000000">
      <w:pPr>
        <w:pStyle w:val="ListBullet"/>
        <w:spacing w:after="40"/>
        <w:rPr>
          <w:rFonts w:hint="eastAsia"/>
        </w:rPr>
      </w:pPr>
      <w:r>
        <w:t>Required warehouse permissions are assigned.</w:t>
      </w:r>
    </w:p>
    <w:p w14:paraId="63401BDF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2D7A326C" w14:textId="77777777" w:rsidR="00F936C0" w:rsidRDefault="00000000">
      <w:pPr>
        <w:pStyle w:val="ListNumber"/>
        <w:spacing w:after="60"/>
        <w:rPr>
          <w:rFonts w:hint="eastAsia"/>
        </w:rPr>
      </w:pPr>
      <w:r>
        <w:t>Create or validate the required warehouses and warehouse groups.</w:t>
      </w:r>
    </w:p>
    <w:p w14:paraId="43ED2F1A" w14:textId="77777777" w:rsidR="00F936C0" w:rsidRDefault="00000000">
      <w:pPr>
        <w:pStyle w:val="ListNumber"/>
        <w:spacing w:after="60"/>
        <w:rPr>
          <w:rFonts w:hint="eastAsia"/>
        </w:rPr>
      </w:pPr>
      <w:r>
        <w:t>Maintain separate logical locations for raw material, WIP, finished goods and scrap where the process requires them.</w:t>
      </w:r>
    </w:p>
    <w:p w14:paraId="7D34D86D" w14:textId="77777777" w:rsidR="00F936C0" w:rsidRDefault="00000000">
      <w:pPr>
        <w:pStyle w:val="ListNumber"/>
        <w:spacing w:after="60"/>
        <w:rPr>
          <w:rFonts w:hint="eastAsia"/>
        </w:rPr>
      </w:pPr>
      <w:r>
        <w:t>Verify company mapping and account settings where applicable.</w:t>
      </w:r>
    </w:p>
    <w:p w14:paraId="6F5FC196" w14:textId="77777777" w:rsidR="00F936C0" w:rsidRDefault="00000000">
      <w:pPr>
        <w:pStyle w:val="ListNumber"/>
        <w:spacing w:after="60"/>
        <w:rPr>
          <w:rFonts w:hint="eastAsia"/>
        </w:rPr>
      </w:pPr>
      <w:r>
        <w:t>Review warehouse naming and hierarchy for consistency.</w:t>
      </w:r>
    </w:p>
    <w:p w14:paraId="47927839" w14:textId="77777777" w:rsidR="00F936C0" w:rsidRDefault="00000000">
      <w:pPr>
        <w:pStyle w:val="ListNumber"/>
        <w:spacing w:after="60"/>
        <w:rPr>
          <w:rFonts w:hint="eastAsia"/>
        </w:rPr>
      </w:pPr>
      <w:r>
        <w:t>Confirm users have access only to required warehouses.</w:t>
      </w:r>
    </w:p>
    <w:p w14:paraId="591B0FBA" w14:textId="77777777" w:rsidR="00F936C0" w:rsidRDefault="00000000">
      <w:pPr>
        <w:pStyle w:val="ListNumber"/>
        <w:spacing w:after="60"/>
        <w:rPr>
          <w:rFonts w:hint="eastAsia"/>
        </w:rPr>
      </w:pPr>
      <w:r>
        <w:t>Validate stock movement between source, WIP and finished-goods warehouses.</w:t>
      </w:r>
    </w:p>
    <w:p w14:paraId="4563DC93" w14:textId="00C22EB0" w:rsidR="00F936C0" w:rsidRDefault="00BC2628" w:rsidP="00BC2628">
      <w:pPr>
        <w:spacing w:after="0"/>
        <w:rPr>
          <w:rFonts w:hint="eastAsia"/>
        </w:rPr>
      </w:pPr>
      <w:r w:rsidRPr="00A00A49">
        <w:rPr>
          <w:b/>
          <w:bCs/>
          <w:noProof/>
        </w:rPr>
        <w:drawing>
          <wp:inline distT="0" distB="0" distL="0" distR="0" wp14:anchorId="778AEC83" wp14:editId="3783B5AA">
            <wp:extent cx="5433060" cy="2423229"/>
            <wp:effectExtent l="0" t="0" r="0" b="0"/>
            <wp:docPr id="24667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71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734" cy="2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311C7A0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7C23FEE4" w14:textId="77777777" w:rsidR="00F936C0" w:rsidRDefault="00000000">
      <w:pPr>
        <w:pStyle w:val="ListBullet"/>
        <w:spacing w:after="40"/>
        <w:rPr>
          <w:rFonts w:hint="eastAsia"/>
        </w:rPr>
      </w:pPr>
      <w:r>
        <w:t>Do not move stock directly to bypass the approved manufacturing flow.</w:t>
      </w:r>
    </w:p>
    <w:p w14:paraId="0BF672C2" w14:textId="77777777" w:rsidR="00F936C0" w:rsidRDefault="00000000">
      <w:pPr>
        <w:pStyle w:val="ListBullet"/>
        <w:spacing w:after="40"/>
        <w:rPr>
          <w:rFonts w:hint="eastAsia"/>
        </w:rPr>
      </w:pPr>
      <w:r>
        <w:t>Do not delete warehouses containing historical transactions.</w:t>
      </w:r>
    </w:p>
    <w:p w14:paraId="089D2EC2" w14:textId="77777777" w:rsidR="00F936C0" w:rsidRDefault="00000000">
      <w:pPr>
        <w:pStyle w:val="ListBullet"/>
        <w:spacing w:after="40"/>
        <w:rPr>
          <w:rFonts w:hint="eastAsia"/>
        </w:rPr>
      </w:pPr>
      <w:r>
        <w:t>Warehouse changes should be assessed for stock and accounting impact.</w:t>
      </w:r>
    </w:p>
    <w:p w14:paraId="11177763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4B8C5B64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C4BB933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00CC820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5662AFF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5416D749" w14:textId="77777777">
        <w:trPr>
          <w:jc w:val="center"/>
        </w:trPr>
        <w:tc>
          <w:tcPr>
            <w:tcW w:w="3408" w:type="dxa"/>
            <w:vAlign w:val="center"/>
          </w:tcPr>
          <w:p w14:paraId="629AF49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Warehouse hierarchy approved</w:t>
            </w:r>
          </w:p>
        </w:tc>
        <w:tc>
          <w:tcPr>
            <w:tcW w:w="3408" w:type="dxa"/>
            <w:vAlign w:val="center"/>
          </w:tcPr>
          <w:p w14:paraId="6DA699A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B61701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231B3C77" w14:textId="77777777">
        <w:trPr>
          <w:jc w:val="center"/>
        </w:trPr>
        <w:tc>
          <w:tcPr>
            <w:tcW w:w="3408" w:type="dxa"/>
            <w:vAlign w:val="center"/>
          </w:tcPr>
          <w:p w14:paraId="0B4DE1B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Raw material warehouse verified</w:t>
            </w:r>
          </w:p>
        </w:tc>
        <w:tc>
          <w:tcPr>
            <w:tcW w:w="3408" w:type="dxa"/>
            <w:vAlign w:val="center"/>
          </w:tcPr>
          <w:p w14:paraId="45D7F26E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87C4978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D1B48B8" w14:textId="77777777">
        <w:trPr>
          <w:jc w:val="center"/>
        </w:trPr>
        <w:tc>
          <w:tcPr>
            <w:tcW w:w="3408" w:type="dxa"/>
            <w:vAlign w:val="center"/>
          </w:tcPr>
          <w:p w14:paraId="66EB59B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WIP warehouse verified</w:t>
            </w:r>
          </w:p>
        </w:tc>
        <w:tc>
          <w:tcPr>
            <w:tcW w:w="3408" w:type="dxa"/>
            <w:vAlign w:val="center"/>
          </w:tcPr>
          <w:p w14:paraId="6DDE0CC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7A9C66A9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A4E4D1E" w14:textId="77777777">
        <w:trPr>
          <w:jc w:val="center"/>
        </w:trPr>
        <w:tc>
          <w:tcPr>
            <w:tcW w:w="3408" w:type="dxa"/>
            <w:vAlign w:val="center"/>
          </w:tcPr>
          <w:p w14:paraId="7AC1A74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Finished goods warehouse verified</w:t>
            </w:r>
          </w:p>
        </w:tc>
        <w:tc>
          <w:tcPr>
            <w:tcW w:w="3408" w:type="dxa"/>
            <w:vAlign w:val="center"/>
          </w:tcPr>
          <w:p w14:paraId="723AAF2C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505F124F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5D042DF" w14:textId="77777777">
        <w:trPr>
          <w:jc w:val="center"/>
        </w:trPr>
        <w:tc>
          <w:tcPr>
            <w:tcW w:w="3408" w:type="dxa"/>
            <w:vAlign w:val="center"/>
          </w:tcPr>
          <w:p w14:paraId="58F171B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Scrap/rejection location verified where applicable</w:t>
            </w:r>
          </w:p>
        </w:tc>
        <w:tc>
          <w:tcPr>
            <w:tcW w:w="3408" w:type="dxa"/>
            <w:vAlign w:val="center"/>
          </w:tcPr>
          <w:p w14:paraId="41A4FA1C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711BE294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7E6F346" w14:textId="77777777">
        <w:trPr>
          <w:jc w:val="center"/>
        </w:trPr>
        <w:tc>
          <w:tcPr>
            <w:tcW w:w="3408" w:type="dxa"/>
            <w:vAlign w:val="center"/>
          </w:tcPr>
          <w:p w14:paraId="31A24FA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Company/account mapping checked</w:t>
            </w:r>
          </w:p>
        </w:tc>
        <w:tc>
          <w:tcPr>
            <w:tcW w:w="3408" w:type="dxa"/>
            <w:vAlign w:val="center"/>
          </w:tcPr>
          <w:p w14:paraId="3AD5E5E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3AE17F8C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0A533D3" w14:textId="77777777">
        <w:trPr>
          <w:jc w:val="center"/>
        </w:trPr>
        <w:tc>
          <w:tcPr>
            <w:tcW w:w="3408" w:type="dxa"/>
            <w:vAlign w:val="center"/>
          </w:tcPr>
          <w:p w14:paraId="720FC75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User access verified</w:t>
            </w:r>
          </w:p>
        </w:tc>
        <w:tc>
          <w:tcPr>
            <w:tcW w:w="3408" w:type="dxa"/>
            <w:vAlign w:val="center"/>
          </w:tcPr>
          <w:p w14:paraId="625EC7F1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9294E14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5DF0AE2" w14:textId="77777777">
        <w:trPr>
          <w:jc w:val="center"/>
        </w:trPr>
        <w:tc>
          <w:tcPr>
            <w:tcW w:w="3408" w:type="dxa"/>
            <w:vAlign w:val="center"/>
          </w:tcPr>
          <w:p w14:paraId="0CC2085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Stock movement tested</w:t>
            </w:r>
          </w:p>
        </w:tc>
        <w:tc>
          <w:tcPr>
            <w:tcW w:w="3408" w:type="dxa"/>
            <w:vAlign w:val="center"/>
          </w:tcPr>
          <w:p w14:paraId="0AC68743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7D3FDBC5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28B12C63" w14:textId="77777777" w:rsidR="00F936C0" w:rsidRDefault="00000000">
      <w:pPr>
        <w:rPr>
          <w:rFonts w:hint="eastAsia"/>
        </w:rPr>
      </w:pPr>
      <w:r>
        <w:br w:type="page"/>
      </w:r>
    </w:p>
    <w:p w14:paraId="300092DB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03: Workstation, Operation &amp; Routing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332542DF" w14:textId="77777777">
        <w:trPr>
          <w:jc w:val="center"/>
        </w:trPr>
        <w:tc>
          <w:tcPr>
            <w:tcW w:w="2556" w:type="dxa"/>
            <w:vAlign w:val="center"/>
          </w:tcPr>
          <w:p w14:paraId="210E9A9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484CCA0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44EF331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27884E0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76838548" w14:textId="77777777">
        <w:trPr>
          <w:jc w:val="center"/>
        </w:trPr>
        <w:tc>
          <w:tcPr>
            <w:tcW w:w="2556" w:type="dxa"/>
            <w:vAlign w:val="center"/>
          </w:tcPr>
          <w:p w14:paraId="37833BE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409EE7E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QBS-MFG-03</w:t>
            </w:r>
          </w:p>
        </w:tc>
        <w:tc>
          <w:tcPr>
            <w:tcW w:w="2556" w:type="dxa"/>
            <w:vAlign w:val="center"/>
          </w:tcPr>
          <w:p w14:paraId="2B33B64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79E58DF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24339EC9" w14:textId="77777777">
        <w:trPr>
          <w:jc w:val="center"/>
        </w:trPr>
        <w:tc>
          <w:tcPr>
            <w:tcW w:w="2556" w:type="dxa"/>
            <w:vAlign w:val="center"/>
          </w:tcPr>
          <w:p w14:paraId="2E9D0B7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59CE059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4FB9232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0C86A34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29EBB564" w14:textId="77777777">
        <w:trPr>
          <w:jc w:val="center"/>
        </w:trPr>
        <w:tc>
          <w:tcPr>
            <w:tcW w:w="2556" w:type="dxa"/>
            <w:vAlign w:val="center"/>
          </w:tcPr>
          <w:p w14:paraId="6B5F486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4168966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645E5C8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1311B8D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529A8F26" w14:textId="77777777" w:rsidR="00F936C0" w:rsidRDefault="00F936C0">
      <w:pPr>
        <w:rPr>
          <w:rFonts w:hint="eastAsia"/>
        </w:rPr>
      </w:pPr>
    </w:p>
    <w:p w14:paraId="0E728C22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5B76BA55" w14:textId="77777777" w:rsidR="00F936C0" w:rsidRDefault="00000000">
      <w:pPr>
        <w:rPr>
          <w:rFonts w:hint="eastAsia"/>
        </w:rPr>
      </w:pPr>
      <w:r>
        <w:rPr>
          <w:sz w:val="20"/>
        </w:rPr>
        <w:t>Define the production operations and resources required to execute manufacturing in a controlled sequence.</w:t>
      </w:r>
    </w:p>
    <w:p w14:paraId="74D741BE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01020153" w14:textId="77777777" w:rsidR="00F936C0" w:rsidRDefault="00000000">
      <w:pPr>
        <w:rPr>
          <w:rFonts w:hint="eastAsia"/>
        </w:rPr>
      </w:pPr>
      <w:r>
        <w:rPr>
          <w:sz w:val="20"/>
        </w:rPr>
        <w:t>Workstations, operations, operation timings and routing sequence.</w:t>
      </w:r>
    </w:p>
    <w:p w14:paraId="44F984D3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66A6DE50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3696AEC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6E379D9F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114991F8" w14:textId="77777777">
        <w:trPr>
          <w:jc w:val="center"/>
        </w:trPr>
        <w:tc>
          <w:tcPr>
            <w:tcW w:w="5112" w:type="dxa"/>
            <w:vAlign w:val="center"/>
          </w:tcPr>
          <w:p w14:paraId="2AAB7F2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5112" w:type="dxa"/>
            <w:vAlign w:val="center"/>
          </w:tcPr>
          <w:p w14:paraId="1039B7B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Defines production sequence and resource requirements.</w:t>
            </w:r>
          </w:p>
        </w:tc>
      </w:tr>
      <w:tr w:rsidR="00F936C0" w14:paraId="55D6120D" w14:textId="77777777">
        <w:trPr>
          <w:jc w:val="center"/>
        </w:trPr>
        <w:tc>
          <w:tcPr>
            <w:tcW w:w="5112" w:type="dxa"/>
            <w:vAlign w:val="center"/>
          </w:tcPr>
          <w:p w14:paraId="4E718A3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Supervisor</w:t>
            </w:r>
          </w:p>
        </w:tc>
        <w:tc>
          <w:tcPr>
            <w:tcW w:w="5112" w:type="dxa"/>
            <w:vAlign w:val="center"/>
          </w:tcPr>
          <w:p w14:paraId="74CF755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Validates practical operation steps and timings.</w:t>
            </w:r>
          </w:p>
        </w:tc>
      </w:tr>
      <w:tr w:rsidR="00F936C0" w14:paraId="357927A3" w14:textId="77777777">
        <w:trPr>
          <w:jc w:val="center"/>
        </w:trPr>
        <w:tc>
          <w:tcPr>
            <w:tcW w:w="5112" w:type="dxa"/>
            <w:vAlign w:val="center"/>
          </w:tcPr>
          <w:p w14:paraId="107F6F7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03E2F90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Configures Workstations, Operations and Routings.</w:t>
            </w:r>
          </w:p>
        </w:tc>
      </w:tr>
    </w:tbl>
    <w:p w14:paraId="03F26FBC" w14:textId="77777777" w:rsidR="00F936C0" w:rsidRDefault="00F936C0">
      <w:pPr>
        <w:rPr>
          <w:rFonts w:hint="eastAsia"/>
        </w:rPr>
      </w:pPr>
    </w:p>
    <w:p w14:paraId="06B538C5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714F9D41" w14:textId="77777777" w:rsidR="00F936C0" w:rsidRDefault="00000000">
      <w:pPr>
        <w:pStyle w:val="ListBullet"/>
        <w:spacing w:after="40"/>
        <w:rPr>
          <w:rFonts w:hint="eastAsia"/>
        </w:rPr>
      </w:pPr>
      <w:r>
        <w:t>Production process and operation sequence are approved.</w:t>
      </w:r>
    </w:p>
    <w:p w14:paraId="1650AF97" w14:textId="77777777" w:rsidR="00F936C0" w:rsidRDefault="00000000">
      <w:pPr>
        <w:pStyle w:val="ListBullet"/>
        <w:spacing w:after="40"/>
        <w:rPr>
          <w:rFonts w:hint="eastAsia"/>
        </w:rPr>
      </w:pPr>
      <w:r>
        <w:t>Required Workstations exist or are ready to be created.</w:t>
      </w:r>
    </w:p>
    <w:p w14:paraId="306CF9C4" w14:textId="77777777" w:rsidR="00F936C0" w:rsidRDefault="00000000">
      <w:pPr>
        <w:pStyle w:val="ListBullet"/>
        <w:spacing w:after="40"/>
        <w:rPr>
          <w:rFonts w:hint="eastAsia"/>
        </w:rPr>
      </w:pPr>
      <w:r>
        <w:t>Standard operation timings are available where used.</w:t>
      </w:r>
    </w:p>
    <w:p w14:paraId="5FB699BC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7B34B0B6" w14:textId="77777777" w:rsidR="00F936C0" w:rsidRDefault="00000000">
      <w:pPr>
        <w:pStyle w:val="ListNumber"/>
        <w:spacing w:after="60"/>
        <w:rPr>
          <w:rFonts w:hint="eastAsia"/>
        </w:rPr>
      </w:pPr>
      <w:r>
        <w:t>Create or review Workstations used for production.</w:t>
      </w:r>
    </w:p>
    <w:p w14:paraId="2F6C3A24" w14:textId="77777777" w:rsidR="00F936C0" w:rsidRDefault="00000000">
      <w:pPr>
        <w:pStyle w:val="ListNumber"/>
        <w:spacing w:after="60"/>
        <w:rPr>
          <w:rFonts w:hint="eastAsia"/>
        </w:rPr>
      </w:pPr>
      <w:r>
        <w:t>Define Operations with clear operation names and instructions.</w:t>
      </w:r>
    </w:p>
    <w:p w14:paraId="65FF5303" w14:textId="77777777" w:rsidR="00F936C0" w:rsidRDefault="00000000">
      <w:pPr>
        <w:pStyle w:val="ListNumber"/>
        <w:spacing w:after="60"/>
        <w:rPr>
          <w:rFonts w:hint="eastAsia"/>
        </w:rPr>
      </w:pPr>
      <w:r>
        <w:t>Configure workstation assignment and standard timings where applicable.</w:t>
      </w:r>
    </w:p>
    <w:p w14:paraId="0F20956D" w14:textId="77777777" w:rsidR="00F936C0" w:rsidRDefault="00000000">
      <w:pPr>
        <w:pStyle w:val="ListNumber"/>
        <w:spacing w:after="60"/>
        <w:rPr>
          <w:rFonts w:hint="eastAsia"/>
        </w:rPr>
      </w:pPr>
      <w:r>
        <w:t>Create Routing in the required production sequence.</w:t>
      </w:r>
    </w:p>
    <w:p w14:paraId="70112952" w14:textId="77777777" w:rsidR="00F936C0" w:rsidRDefault="00000000">
      <w:pPr>
        <w:pStyle w:val="ListNumber"/>
        <w:spacing w:after="60"/>
        <w:rPr>
          <w:rFonts w:hint="eastAsia"/>
        </w:rPr>
      </w:pPr>
      <w:r>
        <w:t>Review operation dependencies and sequence.</w:t>
      </w:r>
    </w:p>
    <w:p w14:paraId="5D6B2DDE" w14:textId="77777777" w:rsidR="00F936C0" w:rsidRDefault="00000000">
      <w:pPr>
        <w:pStyle w:val="ListNumber"/>
        <w:spacing w:after="60"/>
        <w:rPr>
          <w:rFonts w:hint="eastAsia"/>
        </w:rPr>
      </w:pPr>
      <w:r>
        <w:t>Validate that the Routing can be selected in the applicable BOM or Work Order flow.</w:t>
      </w:r>
    </w:p>
    <w:p w14:paraId="73CB79E2" w14:textId="5055D769" w:rsidR="00F936C0" w:rsidRDefault="00000000">
      <w:pPr>
        <w:pStyle w:val="ListNumber"/>
        <w:spacing w:after="60"/>
        <w:rPr>
          <w:rFonts w:hint="eastAsia"/>
        </w:rPr>
      </w:pPr>
      <w:r>
        <w:t>Test the routing before production use.</w:t>
      </w:r>
      <w:r w:rsidR="00BC2628" w:rsidRPr="00BC2628">
        <w:rPr>
          <w:b/>
          <w:bCs/>
          <w:noProof/>
        </w:rPr>
        <w:t xml:space="preserve"> </w:t>
      </w:r>
      <w:r w:rsidR="00BC2628" w:rsidRPr="00A00A49">
        <w:rPr>
          <w:b/>
          <w:bCs/>
          <w:noProof/>
        </w:rPr>
        <w:drawing>
          <wp:inline distT="0" distB="0" distL="0" distR="0" wp14:anchorId="4FBB9E15" wp14:editId="131D87F1">
            <wp:extent cx="6208329" cy="1630680"/>
            <wp:effectExtent l="0" t="0" r="2540" b="7620"/>
            <wp:docPr id="74882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24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8329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F722" w14:textId="7E937305" w:rsidR="00F936C0" w:rsidRDefault="00BC2628">
      <w:pPr>
        <w:spacing w:after="0"/>
        <w:rPr>
          <w:rFonts w:hint="eastAsia"/>
        </w:rPr>
      </w:pPr>
      <w:r w:rsidRPr="00A00A49">
        <w:rPr>
          <w:b/>
          <w:bCs/>
          <w:noProof/>
        </w:rPr>
        <w:drawing>
          <wp:inline distT="0" distB="0" distL="0" distR="0" wp14:anchorId="6F4FFBEA" wp14:editId="33BA48A1">
            <wp:extent cx="6492240" cy="2035261"/>
            <wp:effectExtent l="0" t="0" r="3810" b="3175"/>
            <wp:docPr id="17697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62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3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A49">
        <w:rPr>
          <w:b/>
          <w:bCs/>
          <w:noProof/>
        </w:rPr>
        <w:drawing>
          <wp:inline distT="0" distB="0" distL="0" distR="0" wp14:anchorId="582A7831" wp14:editId="1A29C820">
            <wp:extent cx="6492240" cy="2026576"/>
            <wp:effectExtent l="0" t="0" r="3810" b="0"/>
            <wp:docPr id="24091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13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2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9C2B103" w14:textId="77777777" w:rsidR="00F936C0" w:rsidRDefault="00F936C0">
      <w:pPr>
        <w:spacing w:after="20"/>
        <w:rPr>
          <w:rFonts w:hint="eastAsia"/>
        </w:rPr>
      </w:pPr>
    </w:p>
    <w:p w14:paraId="1D0D9C08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2E278D83" w14:textId="77777777" w:rsidR="00F936C0" w:rsidRDefault="00000000">
      <w:pPr>
        <w:pStyle w:val="ListBullet"/>
        <w:spacing w:after="40"/>
        <w:rPr>
          <w:rFonts w:hint="eastAsia"/>
        </w:rPr>
      </w:pPr>
      <w:r>
        <w:t>Do not change operation sequence on active production without impact assessment.</w:t>
      </w:r>
    </w:p>
    <w:p w14:paraId="3E6CB3AE" w14:textId="77777777" w:rsidR="00F936C0" w:rsidRDefault="00000000">
      <w:pPr>
        <w:pStyle w:val="ListBullet"/>
        <w:spacing w:after="40"/>
        <w:rPr>
          <w:rFonts w:hint="eastAsia"/>
        </w:rPr>
      </w:pPr>
      <w:r>
        <w:t>Standard timings should be reviewed when process changes occur.</w:t>
      </w:r>
    </w:p>
    <w:p w14:paraId="6B35F2EC" w14:textId="77777777" w:rsidR="00F936C0" w:rsidRDefault="00000000">
      <w:pPr>
        <w:pStyle w:val="ListBullet"/>
        <w:spacing w:after="40"/>
        <w:rPr>
          <w:rFonts w:hint="eastAsia"/>
        </w:rPr>
      </w:pPr>
      <w:r>
        <w:t>Duplicate or ambiguous operation names should be avoided.</w:t>
      </w:r>
    </w:p>
    <w:p w14:paraId="0FB54A56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30ACD5A6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8F18FCC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62654AF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78B93AB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2CE1A88F" w14:textId="77777777">
        <w:trPr>
          <w:jc w:val="center"/>
        </w:trPr>
        <w:tc>
          <w:tcPr>
            <w:tcW w:w="3408" w:type="dxa"/>
            <w:vAlign w:val="center"/>
          </w:tcPr>
          <w:p w14:paraId="718D029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Workstations created</w:t>
            </w:r>
          </w:p>
        </w:tc>
        <w:tc>
          <w:tcPr>
            <w:tcW w:w="3408" w:type="dxa"/>
            <w:vAlign w:val="center"/>
          </w:tcPr>
          <w:p w14:paraId="49A85688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5A0C81F0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A1AC97B" w14:textId="77777777">
        <w:trPr>
          <w:jc w:val="center"/>
        </w:trPr>
        <w:tc>
          <w:tcPr>
            <w:tcW w:w="3408" w:type="dxa"/>
            <w:vAlign w:val="center"/>
          </w:tcPr>
          <w:p w14:paraId="680C3DA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Operations defined</w:t>
            </w:r>
          </w:p>
        </w:tc>
        <w:tc>
          <w:tcPr>
            <w:tcW w:w="3408" w:type="dxa"/>
            <w:vAlign w:val="center"/>
          </w:tcPr>
          <w:p w14:paraId="38A6295A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598D3AEF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9C09795" w14:textId="77777777">
        <w:trPr>
          <w:jc w:val="center"/>
        </w:trPr>
        <w:tc>
          <w:tcPr>
            <w:tcW w:w="3408" w:type="dxa"/>
            <w:vAlign w:val="center"/>
          </w:tcPr>
          <w:p w14:paraId="10B0215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Workstation assignment verified</w:t>
            </w:r>
          </w:p>
        </w:tc>
        <w:tc>
          <w:tcPr>
            <w:tcW w:w="3408" w:type="dxa"/>
            <w:vAlign w:val="center"/>
          </w:tcPr>
          <w:p w14:paraId="4FFAEBA7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82F4D97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97BA487" w14:textId="77777777">
        <w:trPr>
          <w:jc w:val="center"/>
        </w:trPr>
        <w:tc>
          <w:tcPr>
            <w:tcW w:w="3408" w:type="dxa"/>
            <w:vAlign w:val="center"/>
          </w:tcPr>
          <w:p w14:paraId="6C84276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Operation timings reviewed</w:t>
            </w:r>
          </w:p>
        </w:tc>
        <w:tc>
          <w:tcPr>
            <w:tcW w:w="3408" w:type="dxa"/>
            <w:vAlign w:val="center"/>
          </w:tcPr>
          <w:p w14:paraId="24E7EF5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70D57F25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1E0B398" w14:textId="77777777">
        <w:trPr>
          <w:jc w:val="center"/>
        </w:trPr>
        <w:tc>
          <w:tcPr>
            <w:tcW w:w="3408" w:type="dxa"/>
            <w:vAlign w:val="center"/>
          </w:tcPr>
          <w:p w14:paraId="2763B31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Routing sequence approved</w:t>
            </w:r>
          </w:p>
        </w:tc>
        <w:tc>
          <w:tcPr>
            <w:tcW w:w="3408" w:type="dxa"/>
            <w:vAlign w:val="center"/>
          </w:tcPr>
          <w:p w14:paraId="36D9A630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56C94173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D011BC8" w14:textId="77777777">
        <w:trPr>
          <w:jc w:val="center"/>
        </w:trPr>
        <w:tc>
          <w:tcPr>
            <w:tcW w:w="3408" w:type="dxa"/>
            <w:vAlign w:val="center"/>
          </w:tcPr>
          <w:p w14:paraId="2456876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Routing tested</w:t>
            </w:r>
          </w:p>
        </w:tc>
        <w:tc>
          <w:tcPr>
            <w:tcW w:w="3408" w:type="dxa"/>
            <w:vAlign w:val="center"/>
          </w:tcPr>
          <w:p w14:paraId="2694D183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36365253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D585170" w14:textId="77777777">
        <w:trPr>
          <w:jc w:val="center"/>
        </w:trPr>
        <w:tc>
          <w:tcPr>
            <w:tcW w:w="3408" w:type="dxa"/>
            <w:vAlign w:val="center"/>
          </w:tcPr>
          <w:p w14:paraId="0E93BB8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Production instructions available</w:t>
            </w:r>
          </w:p>
        </w:tc>
        <w:tc>
          <w:tcPr>
            <w:tcW w:w="3408" w:type="dxa"/>
            <w:vAlign w:val="center"/>
          </w:tcPr>
          <w:p w14:paraId="548CC9EE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382BA4A6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40392D6C" w14:textId="77777777" w:rsidR="00F936C0" w:rsidRDefault="00000000">
      <w:pPr>
        <w:rPr>
          <w:rFonts w:hint="eastAsia"/>
        </w:rPr>
      </w:pPr>
      <w:r>
        <w:br w:type="page"/>
      </w:r>
    </w:p>
    <w:p w14:paraId="6C906C43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04: Bill of Materials (BOM)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4E294A2B" w14:textId="77777777">
        <w:trPr>
          <w:jc w:val="center"/>
        </w:trPr>
        <w:tc>
          <w:tcPr>
            <w:tcW w:w="2556" w:type="dxa"/>
            <w:vAlign w:val="center"/>
          </w:tcPr>
          <w:p w14:paraId="7B9632F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4C2ED61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3BD7595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4F8C230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104C4EFD" w14:textId="77777777">
        <w:trPr>
          <w:jc w:val="center"/>
        </w:trPr>
        <w:tc>
          <w:tcPr>
            <w:tcW w:w="2556" w:type="dxa"/>
            <w:vAlign w:val="center"/>
          </w:tcPr>
          <w:p w14:paraId="210F200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5C4D50B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QBS-MFG-04</w:t>
            </w:r>
          </w:p>
        </w:tc>
        <w:tc>
          <w:tcPr>
            <w:tcW w:w="2556" w:type="dxa"/>
            <w:vAlign w:val="center"/>
          </w:tcPr>
          <w:p w14:paraId="1D1D521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08E33A9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15679E33" w14:textId="77777777">
        <w:trPr>
          <w:jc w:val="center"/>
        </w:trPr>
        <w:tc>
          <w:tcPr>
            <w:tcW w:w="2556" w:type="dxa"/>
            <w:vAlign w:val="center"/>
          </w:tcPr>
          <w:p w14:paraId="5A7EEAF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5209FD1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644068D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16033DD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18F57EC6" w14:textId="77777777">
        <w:trPr>
          <w:jc w:val="center"/>
        </w:trPr>
        <w:tc>
          <w:tcPr>
            <w:tcW w:w="2556" w:type="dxa"/>
            <w:vAlign w:val="center"/>
          </w:tcPr>
          <w:p w14:paraId="432CB62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25542B9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291A0A2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6703D45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1D0D26C2" w14:textId="77777777" w:rsidR="00F936C0" w:rsidRDefault="00F936C0">
      <w:pPr>
        <w:rPr>
          <w:rFonts w:hint="eastAsia"/>
        </w:rPr>
      </w:pPr>
    </w:p>
    <w:p w14:paraId="1C949621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0B502591" w14:textId="77777777" w:rsidR="00F936C0" w:rsidRDefault="00000000">
      <w:pPr>
        <w:rPr>
          <w:rFonts w:hint="eastAsia"/>
        </w:rPr>
      </w:pPr>
      <w:r>
        <w:rPr>
          <w:sz w:val="20"/>
        </w:rPr>
        <w:t>Maintain an approved BOM that defines the materials, quantities and operations required to manufacture an item.</w:t>
      </w:r>
    </w:p>
    <w:p w14:paraId="1CBDDA49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3A6BD53F" w14:textId="77777777" w:rsidR="00F936C0" w:rsidRDefault="00000000">
      <w:pPr>
        <w:rPr>
          <w:rFonts w:hint="eastAsia"/>
        </w:rPr>
      </w:pPr>
      <w:r>
        <w:rPr>
          <w:sz w:val="20"/>
        </w:rPr>
        <w:t>BOM creation, component quantities, UOM, operations, scrap and BOM version control.</w:t>
      </w:r>
    </w:p>
    <w:p w14:paraId="55E0AA9A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1A8F3332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6FDB22F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6DA97F8D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41FC14FC" w14:textId="77777777">
        <w:trPr>
          <w:jc w:val="center"/>
        </w:trPr>
        <w:tc>
          <w:tcPr>
            <w:tcW w:w="5112" w:type="dxa"/>
            <w:vAlign w:val="center"/>
          </w:tcPr>
          <w:p w14:paraId="02ABB91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Engineering</w:t>
            </w:r>
          </w:p>
        </w:tc>
        <w:tc>
          <w:tcPr>
            <w:tcW w:w="5112" w:type="dxa"/>
            <w:vAlign w:val="center"/>
          </w:tcPr>
          <w:p w14:paraId="10E87C7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Defines and approves BOM structure.</w:t>
            </w:r>
          </w:p>
        </w:tc>
      </w:tr>
      <w:tr w:rsidR="00F936C0" w14:paraId="063CE2B5" w14:textId="77777777">
        <w:trPr>
          <w:jc w:val="center"/>
        </w:trPr>
        <w:tc>
          <w:tcPr>
            <w:tcW w:w="5112" w:type="dxa"/>
            <w:vAlign w:val="center"/>
          </w:tcPr>
          <w:p w14:paraId="7EBDEF0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5112" w:type="dxa"/>
            <w:vAlign w:val="center"/>
          </w:tcPr>
          <w:p w14:paraId="57878D1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Validates manufacturing feasibility.</w:t>
            </w:r>
          </w:p>
        </w:tc>
      </w:tr>
      <w:tr w:rsidR="00F936C0" w14:paraId="71A7E2A0" w14:textId="77777777">
        <w:trPr>
          <w:jc w:val="center"/>
        </w:trPr>
        <w:tc>
          <w:tcPr>
            <w:tcW w:w="5112" w:type="dxa"/>
            <w:vAlign w:val="center"/>
          </w:tcPr>
          <w:p w14:paraId="68D1FF6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5112" w:type="dxa"/>
            <w:vAlign w:val="center"/>
          </w:tcPr>
          <w:p w14:paraId="5B4142A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Validates material availability and UOM.</w:t>
            </w:r>
          </w:p>
        </w:tc>
      </w:tr>
      <w:tr w:rsidR="00F936C0" w14:paraId="041A4AC4" w14:textId="77777777">
        <w:trPr>
          <w:jc w:val="center"/>
        </w:trPr>
        <w:tc>
          <w:tcPr>
            <w:tcW w:w="5112" w:type="dxa"/>
            <w:vAlign w:val="center"/>
          </w:tcPr>
          <w:p w14:paraId="50AE170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41B6279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Maintains BOM records and permissions.</w:t>
            </w:r>
          </w:p>
        </w:tc>
      </w:tr>
    </w:tbl>
    <w:p w14:paraId="0F0B4CC4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3F8CB6C5" w14:textId="77777777" w:rsidR="00F936C0" w:rsidRDefault="00000000">
      <w:pPr>
        <w:pStyle w:val="ListBullet"/>
        <w:spacing w:after="40"/>
        <w:rPr>
          <w:rFonts w:hint="eastAsia"/>
        </w:rPr>
      </w:pPr>
      <w:r>
        <w:t>Finished item exists.</w:t>
      </w:r>
    </w:p>
    <w:p w14:paraId="144C8CEB" w14:textId="77777777" w:rsidR="00F936C0" w:rsidRDefault="00000000">
      <w:pPr>
        <w:pStyle w:val="ListBullet"/>
        <w:spacing w:after="40"/>
        <w:rPr>
          <w:rFonts w:hint="eastAsia"/>
        </w:rPr>
      </w:pPr>
      <w:r>
        <w:t>Component items exist.</w:t>
      </w:r>
    </w:p>
    <w:p w14:paraId="57C6D5AE" w14:textId="77777777" w:rsidR="00F936C0" w:rsidRDefault="00000000">
      <w:pPr>
        <w:pStyle w:val="ListBullet"/>
        <w:spacing w:after="40"/>
        <w:rPr>
          <w:rFonts w:hint="eastAsia"/>
        </w:rPr>
      </w:pPr>
      <w:r>
        <w:t>Approved quantities and UOMs are available.</w:t>
      </w:r>
    </w:p>
    <w:p w14:paraId="02006AE7" w14:textId="77777777" w:rsidR="00F936C0" w:rsidRDefault="00000000">
      <w:pPr>
        <w:pStyle w:val="ListBullet"/>
        <w:spacing w:after="40"/>
        <w:rPr>
          <w:rFonts w:hint="eastAsia"/>
        </w:rPr>
      </w:pPr>
      <w:r>
        <w:t>Routing/operations are available where required.</w:t>
      </w:r>
    </w:p>
    <w:p w14:paraId="6511C89A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7649ADFC" w14:textId="77777777" w:rsidR="00F936C0" w:rsidRDefault="00000000">
      <w:pPr>
        <w:pStyle w:val="ListNumber"/>
        <w:spacing w:after="60"/>
        <w:rPr>
          <w:rFonts w:hint="eastAsia"/>
        </w:rPr>
      </w:pPr>
      <w:r>
        <w:t>Create the BOM for the finished item.</w:t>
      </w:r>
    </w:p>
    <w:p w14:paraId="03A49EED" w14:textId="77777777" w:rsidR="00F936C0" w:rsidRDefault="00000000">
      <w:pPr>
        <w:pStyle w:val="ListNumber"/>
        <w:spacing w:after="60"/>
        <w:rPr>
          <w:rFonts w:hint="eastAsia"/>
        </w:rPr>
      </w:pPr>
      <w:r>
        <w:t>Select the correct BOM items and quantities.</w:t>
      </w:r>
    </w:p>
    <w:p w14:paraId="5D719FAB" w14:textId="77777777" w:rsidR="00F936C0" w:rsidRDefault="00000000">
      <w:pPr>
        <w:pStyle w:val="ListNumber"/>
        <w:spacing w:after="60"/>
        <w:rPr>
          <w:rFonts w:hint="eastAsia"/>
        </w:rPr>
      </w:pPr>
      <w:r>
        <w:t>Verify component UOM and stock UOM conversion where applicable.</w:t>
      </w:r>
    </w:p>
    <w:p w14:paraId="6B075E73" w14:textId="77777777" w:rsidR="00F936C0" w:rsidRDefault="00000000">
      <w:pPr>
        <w:pStyle w:val="ListNumber"/>
        <w:spacing w:after="60"/>
        <w:rPr>
          <w:rFonts w:hint="eastAsia"/>
        </w:rPr>
      </w:pPr>
      <w:r>
        <w:t>Add operations and operation timings when the process requires them.</w:t>
      </w:r>
    </w:p>
    <w:p w14:paraId="14BF613C" w14:textId="77777777" w:rsidR="00F936C0" w:rsidRDefault="00000000">
      <w:pPr>
        <w:pStyle w:val="ListNumber"/>
        <w:spacing w:after="60"/>
        <w:rPr>
          <w:rFonts w:hint="eastAsia"/>
        </w:rPr>
      </w:pPr>
      <w:r>
        <w:t>Configure scrap or process-loss quantities only from approved production rules.</w:t>
      </w:r>
    </w:p>
    <w:p w14:paraId="0D01ED3A" w14:textId="77777777" w:rsidR="00F936C0" w:rsidRDefault="00000000">
      <w:pPr>
        <w:pStyle w:val="ListNumber"/>
        <w:spacing w:after="60"/>
        <w:rPr>
          <w:rFonts w:hint="eastAsia"/>
        </w:rPr>
      </w:pPr>
      <w:r>
        <w:t>Review total component quantities and expected output.</w:t>
      </w:r>
    </w:p>
    <w:p w14:paraId="1DF686EA" w14:textId="77777777" w:rsidR="00F936C0" w:rsidRDefault="00000000">
      <w:pPr>
        <w:pStyle w:val="ListNumber"/>
        <w:spacing w:after="60"/>
        <w:rPr>
          <w:rFonts w:hint="eastAsia"/>
        </w:rPr>
      </w:pPr>
      <w:r>
        <w:t>Submit and approve the BOM according to the configured process.</w:t>
      </w:r>
    </w:p>
    <w:p w14:paraId="15A2855E" w14:textId="77777777" w:rsidR="00F936C0" w:rsidRDefault="00000000">
      <w:pPr>
        <w:pStyle w:val="ListNumber"/>
        <w:spacing w:after="60"/>
        <w:rPr>
          <w:rFonts w:hint="eastAsia"/>
        </w:rPr>
      </w:pPr>
      <w:r>
        <w:t>Set the correct active/default BOM where multiple BOMs exist.</w:t>
      </w:r>
    </w:p>
    <w:p w14:paraId="3F060E33" w14:textId="321B76E7" w:rsidR="00F936C0" w:rsidRDefault="00BC2628" w:rsidP="00BC2628">
      <w:pPr>
        <w:spacing w:after="0"/>
        <w:rPr>
          <w:rFonts w:hint="eastAsia"/>
        </w:rPr>
      </w:pPr>
      <w:r w:rsidRPr="00A00A49">
        <w:rPr>
          <w:b/>
          <w:bCs/>
          <w:noProof/>
        </w:rPr>
        <w:drawing>
          <wp:inline distT="0" distB="0" distL="0" distR="0" wp14:anchorId="66E8A77B" wp14:editId="48E799D9">
            <wp:extent cx="5173980" cy="2293835"/>
            <wp:effectExtent l="0" t="0" r="7620" b="0"/>
            <wp:docPr id="122005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55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9435" cy="23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65B9976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631B2306" w14:textId="77777777" w:rsidR="00F936C0" w:rsidRDefault="00000000">
      <w:pPr>
        <w:pStyle w:val="ListBullet"/>
        <w:spacing w:after="40"/>
        <w:rPr>
          <w:rFonts w:hint="eastAsia"/>
        </w:rPr>
      </w:pPr>
      <w:r>
        <w:t>Only approved BOMs should drive production.</w:t>
      </w:r>
    </w:p>
    <w:p w14:paraId="231B913F" w14:textId="77777777" w:rsidR="00F936C0" w:rsidRDefault="00000000">
      <w:pPr>
        <w:pStyle w:val="ListBullet"/>
        <w:spacing w:after="40"/>
        <w:rPr>
          <w:rFonts w:hint="eastAsia"/>
        </w:rPr>
      </w:pPr>
      <w:r>
        <w:t>Do not modify a submitted BOM without considering existing Work Orders.</w:t>
      </w:r>
    </w:p>
    <w:p w14:paraId="739FDF39" w14:textId="77777777" w:rsidR="00F936C0" w:rsidRDefault="00000000">
      <w:pPr>
        <w:pStyle w:val="ListBullet"/>
        <w:spacing w:after="40"/>
        <w:rPr>
          <w:rFonts w:hint="eastAsia"/>
        </w:rPr>
      </w:pPr>
      <w:r>
        <w:t>Obsolete BOMs should be disabled or replaced through controlled revision.</w:t>
      </w:r>
    </w:p>
    <w:p w14:paraId="57437688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0579BE00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2271DBD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1ACCFCD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DACB3C8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761C37F5" w14:textId="77777777">
        <w:trPr>
          <w:jc w:val="center"/>
        </w:trPr>
        <w:tc>
          <w:tcPr>
            <w:tcW w:w="3408" w:type="dxa"/>
            <w:vAlign w:val="center"/>
          </w:tcPr>
          <w:p w14:paraId="2A7ABE4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Finished item verified</w:t>
            </w:r>
          </w:p>
        </w:tc>
        <w:tc>
          <w:tcPr>
            <w:tcW w:w="3408" w:type="dxa"/>
            <w:vAlign w:val="center"/>
          </w:tcPr>
          <w:p w14:paraId="41E246B7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0BFB8A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2E6FAF89" w14:textId="77777777">
        <w:trPr>
          <w:jc w:val="center"/>
        </w:trPr>
        <w:tc>
          <w:tcPr>
            <w:tcW w:w="3408" w:type="dxa"/>
            <w:vAlign w:val="center"/>
          </w:tcPr>
          <w:p w14:paraId="339BA8E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Components verified</w:t>
            </w:r>
          </w:p>
        </w:tc>
        <w:tc>
          <w:tcPr>
            <w:tcW w:w="3408" w:type="dxa"/>
            <w:vAlign w:val="center"/>
          </w:tcPr>
          <w:p w14:paraId="75ABFD09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2172EEA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5F2D32E" w14:textId="77777777">
        <w:trPr>
          <w:jc w:val="center"/>
        </w:trPr>
        <w:tc>
          <w:tcPr>
            <w:tcW w:w="3408" w:type="dxa"/>
            <w:vAlign w:val="center"/>
          </w:tcPr>
          <w:p w14:paraId="0DADDD2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Quantities verified</w:t>
            </w:r>
          </w:p>
        </w:tc>
        <w:tc>
          <w:tcPr>
            <w:tcW w:w="3408" w:type="dxa"/>
            <w:vAlign w:val="center"/>
          </w:tcPr>
          <w:p w14:paraId="620A1ED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394D4F95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2B86F546" w14:textId="77777777">
        <w:trPr>
          <w:jc w:val="center"/>
        </w:trPr>
        <w:tc>
          <w:tcPr>
            <w:tcW w:w="3408" w:type="dxa"/>
            <w:vAlign w:val="center"/>
          </w:tcPr>
          <w:p w14:paraId="2F9C739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UOM verified</w:t>
            </w:r>
          </w:p>
        </w:tc>
        <w:tc>
          <w:tcPr>
            <w:tcW w:w="3408" w:type="dxa"/>
            <w:vAlign w:val="center"/>
          </w:tcPr>
          <w:p w14:paraId="200A2BB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13BBB23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35113577" w14:textId="77777777">
        <w:trPr>
          <w:jc w:val="center"/>
        </w:trPr>
        <w:tc>
          <w:tcPr>
            <w:tcW w:w="3408" w:type="dxa"/>
            <w:vAlign w:val="center"/>
          </w:tcPr>
          <w:p w14:paraId="737C43C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Operations linked where required</w:t>
            </w:r>
          </w:p>
        </w:tc>
        <w:tc>
          <w:tcPr>
            <w:tcW w:w="3408" w:type="dxa"/>
            <w:vAlign w:val="center"/>
          </w:tcPr>
          <w:p w14:paraId="0142640C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B04DFF9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A77D045" w14:textId="77777777">
        <w:trPr>
          <w:jc w:val="center"/>
        </w:trPr>
        <w:tc>
          <w:tcPr>
            <w:tcW w:w="3408" w:type="dxa"/>
            <w:vAlign w:val="center"/>
          </w:tcPr>
          <w:p w14:paraId="703CEBB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Scrap/process loss reviewed</w:t>
            </w:r>
          </w:p>
        </w:tc>
        <w:tc>
          <w:tcPr>
            <w:tcW w:w="3408" w:type="dxa"/>
            <w:vAlign w:val="center"/>
          </w:tcPr>
          <w:p w14:paraId="6C2BFBB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E645758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0657261" w14:textId="77777777">
        <w:trPr>
          <w:jc w:val="center"/>
        </w:trPr>
        <w:tc>
          <w:tcPr>
            <w:tcW w:w="3408" w:type="dxa"/>
            <w:vAlign w:val="center"/>
          </w:tcPr>
          <w:p w14:paraId="017D9FF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BOM approved</w:t>
            </w:r>
          </w:p>
        </w:tc>
        <w:tc>
          <w:tcPr>
            <w:tcW w:w="3408" w:type="dxa"/>
            <w:vAlign w:val="center"/>
          </w:tcPr>
          <w:p w14:paraId="4B6D8EDB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50E4B24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6F819BA" w14:textId="77777777">
        <w:trPr>
          <w:jc w:val="center"/>
        </w:trPr>
        <w:tc>
          <w:tcPr>
            <w:tcW w:w="3408" w:type="dxa"/>
            <w:vAlign w:val="center"/>
          </w:tcPr>
          <w:p w14:paraId="5EE1C5F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Active/default BOM verified</w:t>
            </w:r>
          </w:p>
        </w:tc>
        <w:tc>
          <w:tcPr>
            <w:tcW w:w="3408" w:type="dxa"/>
            <w:vAlign w:val="center"/>
          </w:tcPr>
          <w:p w14:paraId="1674363A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35109F8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06FFDBFA" w14:textId="77777777" w:rsidR="00F936C0" w:rsidRDefault="00000000">
      <w:pPr>
        <w:rPr>
          <w:rFonts w:hint="eastAsia"/>
        </w:rPr>
      </w:pPr>
      <w:r>
        <w:br w:type="page"/>
      </w:r>
    </w:p>
    <w:p w14:paraId="20A6C36A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05: Manufacturing Settings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7361789A" w14:textId="77777777">
        <w:trPr>
          <w:jc w:val="center"/>
        </w:trPr>
        <w:tc>
          <w:tcPr>
            <w:tcW w:w="2556" w:type="dxa"/>
            <w:vAlign w:val="center"/>
          </w:tcPr>
          <w:p w14:paraId="38A378D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725EFCC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4114857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4B50BCA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74C3D915" w14:textId="77777777">
        <w:trPr>
          <w:jc w:val="center"/>
        </w:trPr>
        <w:tc>
          <w:tcPr>
            <w:tcW w:w="2556" w:type="dxa"/>
            <w:vAlign w:val="center"/>
          </w:tcPr>
          <w:p w14:paraId="7D5C9F6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655C558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QBS-MFG-05</w:t>
            </w:r>
          </w:p>
        </w:tc>
        <w:tc>
          <w:tcPr>
            <w:tcW w:w="2556" w:type="dxa"/>
            <w:vAlign w:val="center"/>
          </w:tcPr>
          <w:p w14:paraId="224A533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18684FA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7CC668FF" w14:textId="77777777">
        <w:trPr>
          <w:jc w:val="center"/>
        </w:trPr>
        <w:tc>
          <w:tcPr>
            <w:tcW w:w="2556" w:type="dxa"/>
            <w:vAlign w:val="center"/>
          </w:tcPr>
          <w:p w14:paraId="186BF5A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00BC382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4FC1F46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5EC9BF8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5746F228" w14:textId="77777777">
        <w:trPr>
          <w:jc w:val="center"/>
        </w:trPr>
        <w:tc>
          <w:tcPr>
            <w:tcW w:w="2556" w:type="dxa"/>
            <w:vAlign w:val="center"/>
          </w:tcPr>
          <w:p w14:paraId="62B70A9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231E9B7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683F4F8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5FDA5DA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57C4CE5C" w14:textId="77777777" w:rsidR="00F936C0" w:rsidRDefault="00F936C0">
      <w:pPr>
        <w:rPr>
          <w:rFonts w:hint="eastAsia"/>
        </w:rPr>
      </w:pPr>
    </w:p>
    <w:p w14:paraId="342D737E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4EB47AF8" w14:textId="77777777" w:rsidR="00F936C0" w:rsidRDefault="00000000">
      <w:pPr>
        <w:rPr>
          <w:rFonts w:hint="eastAsia"/>
        </w:rPr>
      </w:pPr>
      <w:r>
        <w:rPr>
          <w:sz w:val="20"/>
        </w:rPr>
        <w:t>Ensure Manufacturing settings, permissions and system controls are configured before production transactions begin.</w:t>
      </w:r>
    </w:p>
    <w:p w14:paraId="7CDE5FE5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7A11D24B" w14:textId="77777777" w:rsidR="00F936C0" w:rsidRDefault="00000000">
      <w:pPr>
        <w:rPr>
          <w:rFonts w:hint="eastAsia"/>
        </w:rPr>
      </w:pPr>
      <w:r>
        <w:rPr>
          <w:sz w:val="20"/>
        </w:rPr>
        <w:t>Manufacturing Settings, stock settings, naming, permissions and production controls.</w:t>
      </w:r>
    </w:p>
    <w:p w14:paraId="18BD7C10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647283EA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84D2C2F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3A4CDA9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4B35DDE8" w14:textId="77777777">
        <w:trPr>
          <w:jc w:val="center"/>
        </w:trPr>
        <w:tc>
          <w:tcPr>
            <w:tcW w:w="5112" w:type="dxa"/>
            <w:vAlign w:val="center"/>
          </w:tcPr>
          <w:p w14:paraId="183B98B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5112" w:type="dxa"/>
            <w:vAlign w:val="center"/>
          </w:tcPr>
          <w:p w14:paraId="415DEC0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Approves manufacturing rules.</w:t>
            </w:r>
          </w:p>
        </w:tc>
      </w:tr>
      <w:tr w:rsidR="00F936C0" w14:paraId="1C223D5E" w14:textId="77777777">
        <w:trPr>
          <w:jc w:val="center"/>
        </w:trPr>
        <w:tc>
          <w:tcPr>
            <w:tcW w:w="5112" w:type="dxa"/>
            <w:vAlign w:val="center"/>
          </w:tcPr>
          <w:p w14:paraId="6C8EDAA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3F68376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Configures system settings.</w:t>
            </w:r>
          </w:p>
        </w:tc>
      </w:tr>
      <w:tr w:rsidR="00F936C0" w14:paraId="53254E3C" w14:textId="77777777">
        <w:trPr>
          <w:jc w:val="center"/>
        </w:trPr>
        <w:tc>
          <w:tcPr>
            <w:tcW w:w="5112" w:type="dxa"/>
            <w:vAlign w:val="center"/>
          </w:tcPr>
          <w:p w14:paraId="6898F58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 / Production</w:t>
            </w:r>
          </w:p>
        </w:tc>
        <w:tc>
          <w:tcPr>
            <w:tcW w:w="5112" w:type="dxa"/>
            <w:vAlign w:val="center"/>
          </w:tcPr>
          <w:p w14:paraId="4F10D0C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Validates operational behavior.</w:t>
            </w:r>
          </w:p>
        </w:tc>
      </w:tr>
      <w:tr w:rsidR="00F936C0" w14:paraId="1576447C" w14:textId="77777777">
        <w:trPr>
          <w:jc w:val="center"/>
        </w:trPr>
        <w:tc>
          <w:tcPr>
            <w:tcW w:w="5112" w:type="dxa"/>
            <w:vAlign w:val="center"/>
          </w:tcPr>
          <w:p w14:paraId="593730A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Accounts</w:t>
            </w:r>
          </w:p>
        </w:tc>
        <w:tc>
          <w:tcPr>
            <w:tcW w:w="5112" w:type="dxa"/>
            <w:vAlign w:val="center"/>
          </w:tcPr>
          <w:p w14:paraId="355192B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Validates accounting impact where applicable.</w:t>
            </w:r>
          </w:p>
        </w:tc>
      </w:tr>
    </w:tbl>
    <w:p w14:paraId="752DFFE4" w14:textId="77777777" w:rsidR="00F936C0" w:rsidRDefault="00F936C0">
      <w:pPr>
        <w:rPr>
          <w:rFonts w:hint="eastAsia"/>
        </w:rPr>
      </w:pPr>
    </w:p>
    <w:p w14:paraId="00BECC89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32B95D3E" w14:textId="77777777" w:rsidR="00F936C0" w:rsidRDefault="00000000">
      <w:pPr>
        <w:pStyle w:val="ListBullet"/>
        <w:spacing w:after="40"/>
        <w:rPr>
          <w:rFonts w:hint="eastAsia"/>
        </w:rPr>
      </w:pPr>
      <w:r>
        <w:t>Manufacturing process is approved.</w:t>
      </w:r>
    </w:p>
    <w:p w14:paraId="0C3AD338" w14:textId="77777777" w:rsidR="00F936C0" w:rsidRDefault="00000000">
      <w:pPr>
        <w:pStyle w:val="ListBullet"/>
        <w:spacing w:after="40"/>
        <w:rPr>
          <w:rFonts w:hint="eastAsia"/>
        </w:rPr>
      </w:pPr>
      <w:r>
        <w:t>Company, warehouse and stock settings are configured.</w:t>
      </w:r>
    </w:p>
    <w:p w14:paraId="47C5B318" w14:textId="77777777" w:rsidR="00F936C0" w:rsidRDefault="00000000">
      <w:pPr>
        <w:pStyle w:val="ListBullet"/>
        <w:spacing w:after="40"/>
        <w:rPr>
          <w:rFonts w:hint="eastAsia"/>
        </w:rPr>
      </w:pPr>
      <w:r>
        <w:t>Roles and permissions are defined.</w:t>
      </w:r>
    </w:p>
    <w:p w14:paraId="06747434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3C9AADD5" w14:textId="77777777" w:rsidR="00F936C0" w:rsidRDefault="00000000">
      <w:pPr>
        <w:pStyle w:val="ListNumber"/>
        <w:spacing w:after="60"/>
        <w:rPr>
          <w:rFonts w:hint="eastAsia"/>
        </w:rPr>
      </w:pPr>
      <w:r>
        <w:t>Review Manufacturing Settings and related Stock Settings.</w:t>
      </w:r>
    </w:p>
    <w:p w14:paraId="150B8E09" w14:textId="77777777" w:rsidR="00F936C0" w:rsidRDefault="00000000">
      <w:pPr>
        <w:pStyle w:val="ListNumber"/>
        <w:spacing w:after="60"/>
        <w:rPr>
          <w:rFonts w:hint="eastAsia"/>
        </w:rPr>
      </w:pPr>
      <w:r>
        <w:t>Confirm default warehouses and required production controls.</w:t>
      </w:r>
    </w:p>
    <w:p w14:paraId="7754B7F2" w14:textId="77777777" w:rsidR="00F936C0" w:rsidRDefault="00000000">
      <w:pPr>
        <w:pStyle w:val="ListNumber"/>
        <w:spacing w:after="60"/>
        <w:rPr>
          <w:rFonts w:hint="eastAsia"/>
        </w:rPr>
      </w:pPr>
      <w:r>
        <w:t>Review naming series for manufacturing documents.</w:t>
      </w:r>
    </w:p>
    <w:p w14:paraId="0821C677" w14:textId="77777777" w:rsidR="00F936C0" w:rsidRDefault="00000000">
      <w:pPr>
        <w:pStyle w:val="ListNumber"/>
        <w:spacing w:after="60"/>
        <w:rPr>
          <w:rFonts w:hint="eastAsia"/>
        </w:rPr>
      </w:pPr>
      <w:r>
        <w:t>Configure permissions for Production Planner, Supervisor, Stores, Quality and Accounts roles as applicable.</w:t>
      </w:r>
    </w:p>
    <w:p w14:paraId="12C766F9" w14:textId="77777777" w:rsidR="00F936C0" w:rsidRDefault="00000000">
      <w:pPr>
        <w:pStyle w:val="ListNumber"/>
        <w:spacing w:after="60"/>
        <w:rPr>
          <w:rFonts w:hint="eastAsia"/>
        </w:rPr>
      </w:pPr>
      <w:r>
        <w:t>Validate cancellation/amendment permissions.</w:t>
      </w:r>
    </w:p>
    <w:p w14:paraId="06C62A97" w14:textId="77777777" w:rsidR="00F936C0" w:rsidRDefault="00000000">
      <w:pPr>
        <w:pStyle w:val="ListNumber"/>
        <w:spacing w:after="60"/>
        <w:rPr>
          <w:rFonts w:hint="eastAsia"/>
        </w:rPr>
      </w:pPr>
      <w:r>
        <w:t>Confirm stock and accounting settings required by the implementation.</w:t>
      </w:r>
    </w:p>
    <w:p w14:paraId="7B5C84F2" w14:textId="77777777" w:rsidR="00F936C0" w:rsidRDefault="00000000">
      <w:pPr>
        <w:pStyle w:val="ListNumber"/>
        <w:spacing w:after="60"/>
        <w:rPr>
          <w:rFonts w:hint="eastAsia"/>
        </w:rPr>
      </w:pPr>
      <w:r>
        <w:t>Perform a controlled end-to-end test before go-live.</w:t>
      </w:r>
    </w:p>
    <w:p w14:paraId="51E39754" w14:textId="6495EB29" w:rsidR="00F936C0" w:rsidRDefault="00BC2628" w:rsidP="00BC2628">
      <w:pPr>
        <w:spacing w:after="0"/>
        <w:rPr>
          <w:rFonts w:hint="eastAsia"/>
        </w:rPr>
      </w:pPr>
      <w:r w:rsidRPr="00A00A49">
        <w:rPr>
          <w:b/>
          <w:bCs/>
          <w:noProof/>
        </w:rPr>
        <w:drawing>
          <wp:inline distT="0" distB="0" distL="0" distR="0" wp14:anchorId="1E880F50" wp14:editId="1AFD3182">
            <wp:extent cx="5505059" cy="2316480"/>
            <wp:effectExtent l="0" t="0" r="635" b="7620"/>
            <wp:docPr id="66416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64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2825" cy="231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3314609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34589CEA" w14:textId="77777777" w:rsidR="00F936C0" w:rsidRDefault="00000000">
      <w:pPr>
        <w:pStyle w:val="ListBullet"/>
        <w:spacing w:after="40"/>
        <w:rPr>
          <w:rFonts w:hint="eastAsia"/>
        </w:rPr>
      </w:pPr>
      <w:r>
        <w:t>Production users should not receive unnecessary administrator access.</w:t>
      </w:r>
    </w:p>
    <w:p w14:paraId="46888816" w14:textId="77777777" w:rsidR="00F936C0" w:rsidRDefault="00000000">
      <w:pPr>
        <w:pStyle w:val="ListBullet"/>
        <w:spacing w:after="40"/>
        <w:rPr>
          <w:rFonts w:hint="eastAsia"/>
        </w:rPr>
      </w:pPr>
      <w:r>
        <w:t>Settings affecting valuation or stock should be changed only through approved change control.</w:t>
      </w:r>
    </w:p>
    <w:p w14:paraId="7ED98DFA" w14:textId="77777777" w:rsidR="00F936C0" w:rsidRDefault="00000000">
      <w:pPr>
        <w:pStyle w:val="ListBullet"/>
        <w:spacing w:after="40"/>
        <w:rPr>
          <w:rFonts w:hint="eastAsia"/>
        </w:rPr>
      </w:pPr>
      <w:r>
        <w:t>Production configuration should be tested before use.</w:t>
      </w:r>
    </w:p>
    <w:p w14:paraId="7B28B5CA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0BC59EE7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3D2FDE4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063093E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2665B33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724266C8" w14:textId="77777777">
        <w:trPr>
          <w:jc w:val="center"/>
        </w:trPr>
        <w:tc>
          <w:tcPr>
            <w:tcW w:w="3408" w:type="dxa"/>
            <w:vAlign w:val="center"/>
          </w:tcPr>
          <w:p w14:paraId="376DC28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Manufacturing settings reviewed</w:t>
            </w:r>
          </w:p>
        </w:tc>
        <w:tc>
          <w:tcPr>
            <w:tcW w:w="3408" w:type="dxa"/>
            <w:vAlign w:val="center"/>
          </w:tcPr>
          <w:p w14:paraId="08CDBC19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57B5BDE2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12AE91A" w14:textId="77777777">
        <w:trPr>
          <w:jc w:val="center"/>
        </w:trPr>
        <w:tc>
          <w:tcPr>
            <w:tcW w:w="3408" w:type="dxa"/>
            <w:vAlign w:val="center"/>
          </w:tcPr>
          <w:p w14:paraId="786E052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Default warehouses verified</w:t>
            </w:r>
          </w:p>
        </w:tc>
        <w:tc>
          <w:tcPr>
            <w:tcW w:w="3408" w:type="dxa"/>
            <w:vAlign w:val="center"/>
          </w:tcPr>
          <w:p w14:paraId="2FC7DA9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118D833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3125B20" w14:textId="77777777">
        <w:trPr>
          <w:jc w:val="center"/>
        </w:trPr>
        <w:tc>
          <w:tcPr>
            <w:tcW w:w="3408" w:type="dxa"/>
            <w:vAlign w:val="center"/>
          </w:tcPr>
          <w:p w14:paraId="763D7CB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Naming series verified</w:t>
            </w:r>
          </w:p>
        </w:tc>
        <w:tc>
          <w:tcPr>
            <w:tcW w:w="3408" w:type="dxa"/>
            <w:vAlign w:val="center"/>
          </w:tcPr>
          <w:p w14:paraId="2FE62C08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C34078C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A622353" w14:textId="77777777">
        <w:trPr>
          <w:jc w:val="center"/>
        </w:trPr>
        <w:tc>
          <w:tcPr>
            <w:tcW w:w="3408" w:type="dxa"/>
            <w:vAlign w:val="center"/>
          </w:tcPr>
          <w:p w14:paraId="523ECF9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Roles/permissions reviewed</w:t>
            </w:r>
          </w:p>
        </w:tc>
        <w:tc>
          <w:tcPr>
            <w:tcW w:w="3408" w:type="dxa"/>
            <w:vAlign w:val="center"/>
          </w:tcPr>
          <w:p w14:paraId="4EAE9C1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BA6D5B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1703A54" w14:textId="77777777">
        <w:trPr>
          <w:jc w:val="center"/>
        </w:trPr>
        <w:tc>
          <w:tcPr>
            <w:tcW w:w="3408" w:type="dxa"/>
            <w:vAlign w:val="center"/>
          </w:tcPr>
          <w:p w14:paraId="51F2106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Cancellation controls reviewed</w:t>
            </w:r>
          </w:p>
        </w:tc>
        <w:tc>
          <w:tcPr>
            <w:tcW w:w="3408" w:type="dxa"/>
            <w:vAlign w:val="center"/>
          </w:tcPr>
          <w:p w14:paraId="4E6D074E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7BE0FC8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4B5CA66" w14:textId="77777777">
        <w:trPr>
          <w:jc w:val="center"/>
        </w:trPr>
        <w:tc>
          <w:tcPr>
            <w:tcW w:w="3408" w:type="dxa"/>
            <w:vAlign w:val="center"/>
          </w:tcPr>
          <w:p w14:paraId="297A9E1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Stock/accounting settings validated</w:t>
            </w:r>
          </w:p>
        </w:tc>
        <w:tc>
          <w:tcPr>
            <w:tcW w:w="3408" w:type="dxa"/>
            <w:vAlign w:val="center"/>
          </w:tcPr>
          <w:p w14:paraId="600F3EE1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3EC20DE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C5EE16B" w14:textId="77777777">
        <w:trPr>
          <w:jc w:val="center"/>
        </w:trPr>
        <w:tc>
          <w:tcPr>
            <w:tcW w:w="3408" w:type="dxa"/>
            <w:vAlign w:val="center"/>
          </w:tcPr>
          <w:p w14:paraId="5D229E8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End-to-end test completed</w:t>
            </w:r>
          </w:p>
        </w:tc>
        <w:tc>
          <w:tcPr>
            <w:tcW w:w="3408" w:type="dxa"/>
            <w:vAlign w:val="center"/>
          </w:tcPr>
          <w:p w14:paraId="14282AA3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3F86C48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6EFAA8D9" w14:textId="77777777" w:rsidR="00F936C0" w:rsidRDefault="00000000">
      <w:pPr>
        <w:rPr>
          <w:rFonts w:hint="eastAsia"/>
        </w:rPr>
      </w:pPr>
      <w:r>
        <w:br w:type="page"/>
      </w:r>
    </w:p>
    <w:p w14:paraId="212C8B03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06: Opening Stock &amp; Material Availability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4D8213DD" w14:textId="77777777">
        <w:trPr>
          <w:jc w:val="center"/>
        </w:trPr>
        <w:tc>
          <w:tcPr>
            <w:tcW w:w="2556" w:type="dxa"/>
            <w:vAlign w:val="center"/>
          </w:tcPr>
          <w:p w14:paraId="44DDC76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0B38C2E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1B998F4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6D1B5B1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525722BB" w14:textId="77777777">
        <w:trPr>
          <w:jc w:val="center"/>
        </w:trPr>
        <w:tc>
          <w:tcPr>
            <w:tcW w:w="2556" w:type="dxa"/>
            <w:vAlign w:val="center"/>
          </w:tcPr>
          <w:p w14:paraId="1240DA0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5CF9291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QBS-MFG-06</w:t>
            </w:r>
          </w:p>
        </w:tc>
        <w:tc>
          <w:tcPr>
            <w:tcW w:w="2556" w:type="dxa"/>
            <w:vAlign w:val="center"/>
          </w:tcPr>
          <w:p w14:paraId="5DAA3C6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66DD496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128A60DE" w14:textId="77777777">
        <w:trPr>
          <w:jc w:val="center"/>
        </w:trPr>
        <w:tc>
          <w:tcPr>
            <w:tcW w:w="2556" w:type="dxa"/>
            <w:vAlign w:val="center"/>
          </w:tcPr>
          <w:p w14:paraId="73DC3FF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638FC7D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1DF36C5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1E8FED2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544912BD" w14:textId="77777777">
        <w:trPr>
          <w:jc w:val="center"/>
        </w:trPr>
        <w:tc>
          <w:tcPr>
            <w:tcW w:w="2556" w:type="dxa"/>
            <w:vAlign w:val="center"/>
          </w:tcPr>
          <w:p w14:paraId="61B2DAB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257EB0C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0850582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0D536B5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1260B05C" w14:textId="77777777" w:rsidR="00F936C0" w:rsidRDefault="00F936C0">
      <w:pPr>
        <w:rPr>
          <w:rFonts w:hint="eastAsia"/>
        </w:rPr>
      </w:pPr>
    </w:p>
    <w:p w14:paraId="225A68C7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01726C58" w14:textId="77777777" w:rsidR="00F936C0" w:rsidRDefault="00000000">
      <w:pPr>
        <w:rPr>
          <w:rFonts w:hint="eastAsia"/>
        </w:rPr>
      </w:pPr>
      <w:r>
        <w:rPr>
          <w:sz w:val="20"/>
        </w:rPr>
        <w:t>Ensure required raw materials and production inputs are available in the correct warehouses before production starts.</w:t>
      </w:r>
    </w:p>
    <w:p w14:paraId="1DB31B7A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7B31D0F0" w14:textId="77777777" w:rsidR="00F936C0" w:rsidRDefault="00000000">
      <w:pPr>
        <w:rPr>
          <w:rFonts w:hint="eastAsia"/>
        </w:rPr>
      </w:pPr>
      <w:r>
        <w:rPr>
          <w:sz w:val="20"/>
        </w:rPr>
        <w:t>Opening stock, stock reconciliation and material availability.</w:t>
      </w:r>
    </w:p>
    <w:p w14:paraId="412986AE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2CFD3BB9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1208A43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865305E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675D2167" w14:textId="77777777">
        <w:trPr>
          <w:jc w:val="center"/>
        </w:trPr>
        <w:tc>
          <w:tcPr>
            <w:tcW w:w="5112" w:type="dxa"/>
            <w:vAlign w:val="center"/>
          </w:tcPr>
          <w:p w14:paraId="09E8FD2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5112" w:type="dxa"/>
            <w:vAlign w:val="center"/>
          </w:tcPr>
          <w:p w14:paraId="4A45807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Owns physical stock verification and stock entry.</w:t>
            </w:r>
          </w:p>
        </w:tc>
      </w:tr>
      <w:tr w:rsidR="00F936C0" w14:paraId="35C4AD59" w14:textId="77777777">
        <w:trPr>
          <w:jc w:val="center"/>
        </w:trPr>
        <w:tc>
          <w:tcPr>
            <w:tcW w:w="5112" w:type="dxa"/>
            <w:vAlign w:val="center"/>
          </w:tcPr>
          <w:p w14:paraId="7AD748A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5112" w:type="dxa"/>
            <w:vAlign w:val="center"/>
          </w:tcPr>
          <w:p w14:paraId="300B1F8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Confirms required materials.</w:t>
            </w:r>
          </w:p>
        </w:tc>
      </w:tr>
      <w:tr w:rsidR="00F936C0" w14:paraId="447D7585" w14:textId="77777777">
        <w:trPr>
          <w:jc w:val="center"/>
        </w:trPr>
        <w:tc>
          <w:tcPr>
            <w:tcW w:w="5112" w:type="dxa"/>
            <w:vAlign w:val="center"/>
          </w:tcPr>
          <w:p w14:paraId="553AF11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Accounts</w:t>
            </w:r>
          </w:p>
        </w:tc>
        <w:tc>
          <w:tcPr>
            <w:tcW w:w="5112" w:type="dxa"/>
            <w:vAlign w:val="center"/>
          </w:tcPr>
          <w:p w14:paraId="5140F82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Validates valuation impact.</w:t>
            </w:r>
          </w:p>
        </w:tc>
      </w:tr>
      <w:tr w:rsidR="00F936C0" w14:paraId="3F6DDDC6" w14:textId="77777777">
        <w:trPr>
          <w:jc w:val="center"/>
        </w:trPr>
        <w:tc>
          <w:tcPr>
            <w:tcW w:w="5112" w:type="dxa"/>
            <w:vAlign w:val="center"/>
          </w:tcPr>
          <w:p w14:paraId="1C12386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0209722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Supports configuration and correction.</w:t>
            </w:r>
          </w:p>
        </w:tc>
      </w:tr>
    </w:tbl>
    <w:p w14:paraId="74E1BBF6" w14:textId="77777777" w:rsidR="00F936C0" w:rsidRDefault="00F936C0">
      <w:pPr>
        <w:rPr>
          <w:rFonts w:hint="eastAsia"/>
        </w:rPr>
      </w:pPr>
    </w:p>
    <w:p w14:paraId="12F4C4B5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532AFC70" w14:textId="77777777" w:rsidR="00F936C0" w:rsidRDefault="00000000">
      <w:pPr>
        <w:pStyle w:val="ListBullet"/>
        <w:spacing w:after="40"/>
        <w:rPr>
          <w:rFonts w:hint="eastAsia"/>
        </w:rPr>
      </w:pPr>
      <w:r>
        <w:t>Physical stock count is approved.</w:t>
      </w:r>
    </w:p>
    <w:p w14:paraId="332346BB" w14:textId="77777777" w:rsidR="00F936C0" w:rsidRDefault="00000000">
      <w:pPr>
        <w:pStyle w:val="ListBullet"/>
        <w:spacing w:after="40"/>
        <w:rPr>
          <w:rFonts w:hint="eastAsia"/>
        </w:rPr>
      </w:pPr>
      <w:r>
        <w:t>Items and warehouses are configured.</w:t>
      </w:r>
    </w:p>
    <w:p w14:paraId="6B5D38F1" w14:textId="77777777" w:rsidR="00F936C0" w:rsidRDefault="00000000">
      <w:pPr>
        <w:pStyle w:val="ListBullet"/>
        <w:spacing w:after="40"/>
        <w:rPr>
          <w:rFonts w:hint="eastAsia"/>
        </w:rPr>
      </w:pPr>
      <w:r>
        <w:t>Opening stock process is approved.</w:t>
      </w:r>
    </w:p>
    <w:p w14:paraId="725E5A8D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28C4CDBB" w14:textId="77777777" w:rsidR="00F936C0" w:rsidRDefault="00000000">
      <w:pPr>
        <w:pStyle w:val="ListNumber"/>
        <w:spacing w:after="60"/>
        <w:rPr>
          <w:rFonts w:hint="eastAsia"/>
        </w:rPr>
      </w:pPr>
      <w:r>
        <w:t>Verify physical stock quantities.</w:t>
      </w:r>
    </w:p>
    <w:p w14:paraId="2115582D" w14:textId="77777777" w:rsidR="00F936C0" w:rsidRDefault="00000000">
      <w:pPr>
        <w:pStyle w:val="ListNumber"/>
        <w:spacing w:after="60"/>
        <w:rPr>
          <w:rFonts w:hint="eastAsia"/>
        </w:rPr>
      </w:pPr>
      <w:r>
        <w:t>Record opening stock through the approved ERPNext stock process.</w:t>
      </w:r>
    </w:p>
    <w:p w14:paraId="4AE476A3" w14:textId="77777777" w:rsidR="00F936C0" w:rsidRDefault="00000000">
      <w:pPr>
        <w:pStyle w:val="ListNumber"/>
        <w:spacing w:after="60"/>
        <w:rPr>
          <w:rFonts w:hint="eastAsia"/>
        </w:rPr>
      </w:pPr>
      <w:r>
        <w:t>Assign batch/serial details where applicable.</w:t>
      </w:r>
    </w:p>
    <w:p w14:paraId="39A81F36" w14:textId="77777777" w:rsidR="00F936C0" w:rsidRDefault="00000000">
      <w:pPr>
        <w:pStyle w:val="ListNumber"/>
        <w:spacing w:after="60"/>
        <w:rPr>
          <w:rFonts w:hint="eastAsia"/>
        </w:rPr>
      </w:pPr>
      <w:r>
        <w:t>Verify warehouse quantities after posting.</w:t>
      </w:r>
    </w:p>
    <w:p w14:paraId="01C225D9" w14:textId="77777777" w:rsidR="00F936C0" w:rsidRDefault="00000000">
      <w:pPr>
        <w:pStyle w:val="ListNumber"/>
        <w:spacing w:after="60"/>
        <w:rPr>
          <w:rFonts w:hint="eastAsia"/>
        </w:rPr>
      </w:pPr>
      <w:r>
        <w:t>Compare ERPNext stock with physical records.</w:t>
      </w:r>
    </w:p>
    <w:p w14:paraId="6D897F7C" w14:textId="1911E449" w:rsidR="00F936C0" w:rsidRDefault="00000000" w:rsidP="00BC2628">
      <w:pPr>
        <w:pStyle w:val="ListNumber"/>
        <w:spacing w:after="60"/>
        <w:rPr>
          <w:rFonts w:hint="eastAsia"/>
        </w:rPr>
      </w:pPr>
      <w:r>
        <w:t xml:space="preserve">Resolve material discrepancies before production begins. </w:t>
      </w:r>
    </w:p>
    <w:p w14:paraId="4EECB8EC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6A7F1FC1" w14:textId="77777777" w:rsidR="00F936C0" w:rsidRDefault="00000000">
      <w:pPr>
        <w:pStyle w:val="ListBullet"/>
        <w:spacing w:after="40"/>
        <w:rPr>
          <w:rFonts w:hint="eastAsia"/>
        </w:rPr>
      </w:pPr>
      <w:r>
        <w:t>Do not adjust stock merely to force production availability.</w:t>
      </w:r>
    </w:p>
    <w:p w14:paraId="29F23024" w14:textId="77777777" w:rsidR="00F936C0" w:rsidRDefault="00000000">
      <w:pPr>
        <w:pStyle w:val="ListBullet"/>
        <w:spacing w:after="40"/>
        <w:rPr>
          <w:rFonts w:hint="eastAsia"/>
        </w:rPr>
      </w:pPr>
      <w:r>
        <w:t>Batch/serial quantities must remain traceable.</w:t>
      </w:r>
    </w:p>
    <w:p w14:paraId="4B2DA6AD" w14:textId="77777777" w:rsidR="00F936C0" w:rsidRDefault="00000000">
      <w:pPr>
        <w:pStyle w:val="ListBullet"/>
        <w:spacing w:after="40"/>
        <w:rPr>
          <w:rFonts w:hint="eastAsia"/>
        </w:rPr>
      </w:pPr>
      <w:r>
        <w:t>Opening stock corrections require approved evidence.</w:t>
      </w:r>
    </w:p>
    <w:p w14:paraId="31600D45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75E4B8DA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CE9E26A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39FC7E3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3C41EF6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1075D32C" w14:textId="77777777">
        <w:trPr>
          <w:jc w:val="center"/>
        </w:trPr>
        <w:tc>
          <w:tcPr>
            <w:tcW w:w="3408" w:type="dxa"/>
            <w:vAlign w:val="center"/>
          </w:tcPr>
          <w:p w14:paraId="62947C3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Physical stock verified</w:t>
            </w:r>
          </w:p>
        </w:tc>
        <w:tc>
          <w:tcPr>
            <w:tcW w:w="3408" w:type="dxa"/>
            <w:vAlign w:val="center"/>
          </w:tcPr>
          <w:p w14:paraId="756DBE37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E273055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3021050D" w14:textId="77777777">
        <w:trPr>
          <w:jc w:val="center"/>
        </w:trPr>
        <w:tc>
          <w:tcPr>
            <w:tcW w:w="3408" w:type="dxa"/>
            <w:vAlign w:val="center"/>
          </w:tcPr>
          <w:p w14:paraId="1332EB7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Correct warehouse used</w:t>
            </w:r>
          </w:p>
        </w:tc>
        <w:tc>
          <w:tcPr>
            <w:tcW w:w="3408" w:type="dxa"/>
            <w:vAlign w:val="center"/>
          </w:tcPr>
          <w:p w14:paraId="2381169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A4B91B1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241891D" w14:textId="77777777">
        <w:trPr>
          <w:jc w:val="center"/>
        </w:trPr>
        <w:tc>
          <w:tcPr>
            <w:tcW w:w="3408" w:type="dxa"/>
            <w:vAlign w:val="center"/>
          </w:tcPr>
          <w:p w14:paraId="7DCB7DB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Batch/serial details verified</w:t>
            </w:r>
          </w:p>
        </w:tc>
        <w:tc>
          <w:tcPr>
            <w:tcW w:w="3408" w:type="dxa"/>
            <w:vAlign w:val="center"/>
          </w:tcPr>
          <w:p w14:paraId="02A2C5F4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3990C77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C9A5F59" w14:textId="77777777">
        <w:trPr>
          <w:jc w:val="center"/>
        </w:trPr>
        <w:tc>
          <w:tcPr>
            <w:tcW w:w="3408" w:type="dxa"/>
            <w:vAlign w:val="center"/>
          </w:tcPr>
          <w:p w14:paraId="2735D65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Opening stock posted</w:t>
            </w:r>
          </w:p>
        </w:tc>
        <w:tc>
          <w:tcPr>
            <w:tcW w:w="3408" w:type="dxa"/>
            <w:vAlign w:val="center"/>
          </w:tcPr>
          <w:p w14:paraId="576C4895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70295477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2347BC4" w14:textId="77777777">
        <w:trPr>
          <w:jc w:val="center"/>
        </w:trPr>
        <w:tc>
          <w:tcPr>
            <w:tcW w:w="3408" w:type="dxa"/>
            <w:vAlign w:val="center"/>
          </w:tcPr>
          <w:p w14:paraId="4948DEE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ERPNext balance reconciled</w:t>
            </w:r>
          </w:p>
        </w:tc>
        <w:tc>
          <w:tcPr>
            <w:tcW w:w="3408" w:type="dxa"/>
            <w:vAlign w:val="center"/>
          </w:tcPr>
          <w:p w14:paraId="0B9D2535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6A92671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250B8F22" w14:textId="77777777">
        <w:trPr>
          <w:jc w:val="center"/>
        </w:trPr>
        <w:tc>
          <w:tcPr>
            <w:tcW w:w="3408" w:type="dxa"/>
            <w:vAlign w:val="center"/>
          </w:tcPr>
          <w:p w14:paraId="727CE95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Discrepancies resolved</w:t>
            </w:r>
          </w:p>
        </w:tc>
        <w:tc>
          <w:tcPr>
            <w:tcW w:w="3408" w:type="dxa"/>
            <w:vAlign w:val="center"/>
          </w:tcPr>
          <w:p w14:paraId="3D0F9D78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B18E4BB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69F79CCC" w14:textId="5E6F89AD" w:rsidR="00F936C0" w:rsidRDefault="00000000" w:rsidP="00BC2628">
      <w:pPr>
        <w:rPr>
          <w:rFonts w:hint="eastAsia"/>
        </w:rPr>
      </w:pPr>
      <w:r>
        <w:br w:type="page"/>
      </w:r>
      <w:r>
        <w:rPr>
          <w:b/>
          <w:sz w:val="28"/>
        </w:rPr>
        <w:t>SOP 07: Production Planning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386EB740" w14:textId="77777777">
        <w:trPr>
          <w:jc w:val="center"/>
        </w:trPr>
        <w:tc>
          <w:tcPr>
            <w:tcW w:w="2556" w:type="dxa"/>
            <w:vAlign w:val="center"/>
          </w:tcPr>
          <w:p w14:paraId="5B473B5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56BB59E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6C74FE0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5F436B0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2BFF4EB9" w14:textId="77777777">
        <w:trPr>
          <w:jc w:val="center"/>
        </w:trPr>
        <w:tc>
          <w:tcPr>
            <w:tcW w:w="2556" w:type="dxa"/>
            <w:vAlign w:val="center"/>
          </w:tcPr>
          <w:p w14:paraId="0A78F0D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5CBB17E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QBS-MFG-07</w:t>
            </w:r>
          </w:p>
        </w:tc>
        <w:tc>
          <w:tcPr>
            <w:tcW w:w="2556" w:type="dxa"/>
            <w:vAlign w:val="center"/>
          </w:tcPr>
          <w:p w14:paraId="108FF50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7DB88CD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297A1861" w14:textId="77777777">
        <w:trPr>
          <w:jc w:val="center"/>
        </w:trPr>
        <w:tc>
          <w:tcPr>
            <w:tcW w:w="2556" w:type="dxa"/>
            <w:vAlign w:val="center"/>
          </w:tcPr>
          <w:p w14:paraId="7C7BE18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3788CFF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169F066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6DC4944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1C66915D" w14:textId="77777777">
        <w:trPr>
          <w:jc w:val="center"/>
        </w:trPr>
        <w:tc>
          <w:tcPr>
            <w:tcW w:w="2556" w:type="dxa"/>
            <w:vAlign w:val="center"/>
          </w:tcPr>
          <w:p w14:paraId="4C0602F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1DAC099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6BF862C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32F281B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25E34E64" w14:textId="77777777" w:rsidR="00F936C0" w:rsidRDefault="00F936C0">
      <w:pPr>
        <w:rPr>
          <w:rFonts w:hint="eastAsia"/>
        </w:rPr>
      </w:pPr>
    </w:p>
    <w:p w14:paraId="1C430F3F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53ACB136" w14:textId="77777777" w:rsidR="00F936C0" w:rsidRDefault="00000000">
      <w:pPr>
        <w:rPr>
          <w:rFonts w:hint="eastAsia"/>
        </w:rPr>
      </w:pPr>
      <w:r>
        <w:rPr>
          <w:sz w:val="20"/>
        </w:rPr>
        <w:t>Convert approved production requirements into planned manufacturing demand and Work Orders.</w:t>
      </w:r>
    </w:p>
    <w:p w14:paraId="23174FD7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505EC22C" w14:textId="77777777" w:rsidR="00F936C0" w:rsidRDefault="00000000">
      <w:pPr>
        <w:rPr>
          <w:rFonts w:hint="eastAsia"/>
        </w:rPr>
      </w:pPr>
      <w:r>
        <w:rPr>
          <w:sz w:val="20"/>
        </w:rPr>
        <w:t>Production Plan, demand, source documents, item selection and Work Order creation.</w:t>
      </w:r>
    </w:p>
    <w:p w14:paraId="5E4BEE5F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30F1559E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2048AEE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3528CD4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1239051B" w14:textId="77777777">
        <w:trPr>
          <w:jc w:val="center"/>
        </w:trPr>
        <w:tc>
          <w:tcPr>
            <w:tcW w:w="5112" w:type="dxa"/>
            <w:vAlign w:val="center"/>
          </w:tcPr>
          <w:p w14:paraId="356E558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Planner</w:t>
            </w:r>
          </w:p>
        </w:tc>
        <w:tc>
          <w:tcPr>
            <w:tcW w:w="5112" w:type="dxa"/>
            <w:vAlign w:val="center"/>
          </w:tcPr>
          <w:p w14:paraId="64D31E2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Creates and manages production plans.</w:t>
            </w:r>
          </w:p>
        </w:tc>
      </w:tr>
      <w:tr w:rsidR="00F936C0" w14:paraId="0BB7EADF" w14:textId="77777777">
        <w:trPr>
          <w:jc w:val="center"/>
        </w:trPr>
        <w:tc>
          <w:tcPr>
            <w:tcW w:w="5112" w:type="dxa"/>
            <w:vAlign w:val="center"/>
          </w:tcPr>
          <w:p w14:paraId="30859A1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Sales / Planning</w:t>
            </w:r>
          </w:p>
        </w:tc>
        <w:tc>
          <w:tcPr>
            <w:tcW w:w="5112" w:type="dxa"/>
            <w:vAlign w:val="center"/>
          </w:tcPr>
          <w:p w14:paraId="1075A14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Provides approved production demand.</w:t>
            </w:r>
          </w:p>
        </w:tc>
      </w:tr>
      <w:tr w:rsidR="00F936C0" w14:paraId="05EA6156" w14:textId="77777777">
        <w:trPr>
          <w:jc w:val="center"/>
        </w:trPr>
        <w:tc>
          <w:tcPr>
            <w:tcW w:w="5112" w:type="dxa"/>
            <w:vAlign w:val="center"/>
          </w:tcPr>
          <w:p w14:paraId="29BA1F9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5112" w:type="dxa"/>
            <w:vAlign w:val="center"/>
          </w:tcPr>
          <w:p w14:paraId="645AAEA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Confirms material availability.</w:t>
            </w:r>
          </w:p>
        </w:tc>
      </w:tr>
      <w:tr w:rsidR="00F936C0" w14:paraId="1BB2B1DA" w14:textId="77777777">
        <w:trPr>
          <w:jc w:val="center"/>
        </w:trPr>
        <w:tc>
          <w:tcPr>
            <w:tcW w:w="5112" w:type="dxa"/>
            <w:vAlign w:val="center"/>
          </w:tcPr>
          <w:p w14:paraId="0BA4C39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4AF1075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Supports configuration and exceptions.</w:t>
            </w:r>
          </w:p>
        </w:tc>
      </w:tr>
    </w:tbl>
    <w:p w14:paraId="74FF4F94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019CE578" w14:textId="77777777" w:rsidR="00F936C0" w:rsidRDefault="00000000">
      <w:pPr>
        <w:pStyle w:val="ListBullet"/>
        <w:spacing w:after="40"/>
        <w:rPr>
          <w:rFonts w:hint="eastAsia"/>
        </w:rPr>
      </w:pPr>
      <w:r>
        <w:t>Production demand is approved.</w:t>
      </w:r>
    </w:p>
    <w:p w14:paraId="7B1BD414" w14:textId="77777777" w:rsidR="00F936C0" w:rsidRDefault="00000000">
      <w:pPr>
        <w:pStyle w:val="ListBullet"/>
        <w:spacing w:after="40"/>
        <w:rPr>
          <w:rFonts w:hint="eastAsia"/>
        </w:rPr>
      </w:pPr>
      <w:r>
        <w:t>Active BOM exists.</w:t>
      </w:r>
    </w:p>
    <w:p w14:paraId="75A3F8E7" w14:textId="77777777" w:rsidR="00F936C0" w:rsidRDefault="00000000">
      <w:pPr>
        <w:pStyle w:val="ListBullet"/>
        <w:spacing w:after="40"/>
        <w:rPr>
          <w:rFonts w:hint="eastAsia"/>
        </w:rPr>
      </w:pPr>
      <w:r>
        <w:t>Required items and warehouses are configured.</w:t>
      </w:r>
    </w:p>
    <w:p w14:paraId="2E90A20A" w14:textId="77777777" w:rsidR="00F936C0" w:rsidRDefault="00000000">
      <w:pPr>
        <w:pStyle w:val="ListBullet"/>
        <w:spacing w:after="40"/>
        <w:rPr>
          <w:rFonts w:hint="eastAsia"/>
        </w:rPr>
      </w:pPr>
      <w:r>
        <w:t>Material availability can be reviewed.</w:t>
      </w:r>
    </w:p>
    <w:p w14:paraId="7DA537AA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46557363" w14:textId="77777777" w:rsidR="00F936C0" w:rsidRDefault="00000000">
      <w:pPr>
        <w:pStyle w:val="ListNumber"/>
        <w:spacing w:after="60"/>
        <w:rPr>
          <w:rFonts w:hint="eastAsia"/>
        </w:rPr>
      </w:pPr>
      <w:r>
        <w:t>Create the Production Plan according to the approved demand.</w:t>
      </w:r>
    </w:p>
    <w:p w14:paraId="573875E7" w14:textId="77777777" w:rsidR="00F936C0" w:rsidRDefault="00000000">
      <w:pPr>
        <w:pStyle w:val="ListNumber"/>
        <w:spacing w:after="60"/>
        <w:rPr>
          <w:rFonts w:hint="eastAsia"/>
        </w:rPr>
      </w:pPr>
      <w:r>
        <w:t>Select the required production items and quantities.</w:t>
      </w:r>
    </w:p>
    <w:p w14:paraId="2C101010" w14:textId="77777777" w:rsidR="00F936C0" w:rsidRDefault="00000000">
      <w:pPr>
        <w:pStyle w:val="ListNumber"/>
        <w:spacing w:after="60"/>
        <w:rPr>
          <w:rFonts w:hint="eastAsia"/>
        </w:rPr>
      </w:pPr>
      <w:r>
        <w:t>Fetch or select the applicable BOM.</w:t>
      </w:r>
    </w:p>
    <w:p w14:paraId="7F44F3ED" w14:textId="77777777" w:rsidR="00F936C0" w:rsidRDefault="00000000">
      <w:pPr>
        <w:pStyle w:val="ListNumber"/>
        <w:spacing w:after="60"/>
        <w:rPr>
          <w:rFonts w:hint="eastAsia"/>
        </w:rPr>
      </w:pPr>
      <w:r>
        <w:t>Review required raw materials and source warehouses.</w:t>
      </w:r>
    </w:p>
    <w:p w14:paraId="134EBB32" w14:textId="77777777" w:rsidR="00F936C0" w:rsidRDefault="00000000">
      <w:pPr>
        <w:pStyle w:val="ListNumber"/>
        <w:spacing w:after="60"/>
        <w:rPr>
          <w:rFonts w:hint="eastAsia"/>
        </w:rPr>
      </w:pPr>
      <w:r>
        <w:t>Check material availability and identify shortages.</w:t>
      </w:r>
    </w:p>
    <w:p w14:paraId="4E701673" w14:textId="77777777" w:rsidR="00F936C0" w:rsidRDefault="00000000">
      <w:pPr>
        <w:pStyle w:val="ListNumber"/>
        <w:spacing w:after="60"/>
        <w:rPr>
          <w:rFonts w:hint="eastAsia"/>
        </w:rPr>
      </w:pPr>
      <w:r>
        <w:t>Generate Work Orders for the approved plan.</w:t>
      </w:r>
    </w:p>
    <w:p w14:paraId="3D1A16D7" w14:textId="77777777" w:rsidR="00F936C0" w:rsidRDefault="00000000">
      <w:pPr>
        <w:pStyle w:val="ListNumber"/>
        <w:spacing w:after="60"/>
        <w:rPr>
          <w:rFonts w:hint="eastAsia"/>
        </w:rPr>
      </w:pPr>
      <w:r>
        <w:t>Review the generated Work Orders before production release.</w:t>
      </w:r>
    </w:p>
    <w:p w14:paraId="4E7F633A" w14:textId="493D82A6" w:rsidR="00F936C0" w:rsidRDefault="00BC2628">
      <w:pPr>
        <w:spacing w:after="0"/>
        <w:rPr>
          <w:rFonts w:hint="eastAsia"/>
        </w:rPr>
      </w:pPr>
      <w:r w:rsidRPr="00A00A49">
        <w:rPr>
          <w:b/>
          <w:bCs/>
          <w:noProof/>
        </w:rPr>
        <w:drawing>
          <wp:inline distT="0" distB="0" distL="0" distR="0" wp14:anchorId="57CA00F5" wp14:editId="57F23279">
            <wp:extent cx="5501640" cy="2469063"/>
            <wp:effectExtent l="0" t="0" r="3810" b="7620"/>
            <wp:docPr id="181979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91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9674" cy="248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7870419" w14:textId="189D6B39" w:rsidR="00F936C0" w:rsidRDefault="00000000" w:rsidP="00BC2628">
      <w:pPr>
        <w:spacing w:after="0"/>
        <w:rPr>
          <w:rFonts w:hint="eastAsia"/>
        </w:rPr>
      </w:pPr>
      <w:r>
        <w:rPr>
          <w:b/>
          <w:sz w:val="22"/>
        </w:rPr>
        <w:t>Controls and Exceptions</w:t>
      </w:r>
    </w:p>
    <w:p w14:paraId="41B51144" w14:textId="77777777" w:rsidR="00F936C0" w:rsidRDefault="00000000">
      <w:pPr>
        <w:pStyle w:val="ListBullet"/>
        <w:spacing w:after="40"/>
        <w:rPr>
          <w:rFonts w:hint="eastAsia"/>
        </w:rPr>
      </w:pPr>
      <w:r>
        <w:t>Do not create production demand without approved requirement.</w:t>
      </w:r>
    </w:p>
    <w:p w14:paraId="5A6443E7" w14:textId="77777777" w:rsidR="00F936C0" w:rsidRDefault="00000000">
      <w:pPr>
        <w:pStyle w:val="ListBullet"/>
        <w:spacing w:after="40"/>
        <w:rPr>
          <w:rFonts w:hint="eastAsia"/>
        </w:rPr>
      </w:pPr>
      <w:r>
        <w:t>Shortages should be resolved or formally accepted before release.</w:t>
      </w:r>
    </w:p>
    <w:p w14:paraId="538DEBD4" w14:textId="77777777" w:rsidR="00F936C0" w:rsidRDefault="00000000">
      <w:pPr>
        <w:pStyle w:val="ListBullet"/>
        <w:spacing w:after="40"/>
        <w:rPr>
          <w:rFonts w:hint="eastAsia"/>
        </w:rPr>
      </w:pPr>
      <w:r>
        <w:t>Cancelled plans should not be treated as active production instructions.</w:t>
      </w:r>
    </w:p>
    <w:p w14:paraId="069D07F9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60543E4E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1479AC5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3096410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A509440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2C1761DD" w14:textId="77777777">
        <w:trPr>
          <w:jc w:val="center"/>
        </w:trPr>
        <w:tc>
          <w:tcPr>
            <w:tcW w:w="3408" w:type="dxa"/>
            <w:vAlign w:val="center"/>
          </w:tcPr>
          <w:p w14:paraId="1AE7151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Production demand approved</w:t>
            </w:r>
          </w:p>
        </w:tc>
        <w:tc>
          <w:tcPr>
            <w:tcW w:w="3408" w:type="dxa"/>
            <w:vAlign w:val="center"/>
          </w:tcPr>
          <w:p w14:paraId="2E22177C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CEBC5F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905996E" w14:textId="77777777">
        <w:trPr>
          <w:jc w:val="center"/>
        </w:trPr>
        <w:tc>
          <w:tcPr>
            <w:tcW w:w="3408" w:type="dxa"/>
            <w:vAlign w:val="center"/>
          </w:tcPr>
          <w:p w14:paraId="181224F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Correct item/quantity</w:t>
            </w:r>
          </w:p>
        </w:tc>
        <w:tc>
          <w:tcPr>
            <w:tcW w:w="3408" w:type="dxa"/>
            <w:vAlign w:val="center"/>
          </w:tcPr>
          <w:p w14:paraId="0B1FFA3C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4CF8A9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C9981A4" w14:textId="77777777">
        <w:trPr>
          <w:jc w:val="center"/>
        </w:trPr>
        <w:tc>
          <w:tcPr>
            <w:tcW w:w="3408" w:type="dxa"/>
            <w:vAlign w:val="center"/>
          </w:tcPr>
          <w:p w14:paraId="36DBD61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BOM verified</w:t>
            </w:r>
          </w:p>
        </w:tc>
        <w:tc>
          <w:tcPr>
            <w:tcW w:w="3408" w:type="dxa"/>
            <w:vAlign w:val="center"/>
          </w:tcPr>
          <w:p w14:paraId="2AB22FD7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0E21703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6094473" w14:textId="77777777">
        <w:trPr>
          <w:jc w:val="center"/>
        </w:trPr>
        <w:tc>
          <w:tcPr>
            <w:tcW w:w="3408" w:type="dxa"/>
            <w:vAlign w:val="center"/>
          </w:tcPr>
          <w:p w14:paraId="380F493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Material availability checked</w:t>
            </w:r>
          </w:p>
        </w:tc>
        <w:tc>
          <w:tcPr>
            <w:tcW w:w="3408" w:type="dxa"/>
            <w:vAlign w:val="center"/>
          </w:tcPr>
          <w:p w14:paraId="3D78BE9D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5C355BA2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2AD7E6A" w14:textId="77777777">
        <w:trPr>
          <w:jc w:val="center"/>
        </w:trPr>
        <w:tc>
          <w:tcPr>
            <w:tcW w:w="3408" w:type="dxa"/>
            <w:vAlign w:val="center"/>
          </w:tcPr>
          <w:p w14:paraId="2C93A72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Shortages reviewed</w:t>
            </w:r>
          </w:p>
        </w:tc>
        <w:tc>
          <w:tcPr>
            <w:tcW w:w="3408" w:type="dxa"/>
            <w:vAlign w:val="center"/>
          </w:tcPr>
          <w:p w14:paraId="37803F90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E133A39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A1CC0BD" w14:textId="77777777">
        <w:trPr>
          <w:jc w:val="center"/>
        </w:trPr>
        <w:tc>
          <w:tcPr>
            <w:tcW w:w="3408" w:type="dxa"/>
            <w:vAlign w:val="center"/>
          </w:tcPr>
          <w:p w14:paraId="64D77CF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Work Orders generated</w:t>
            </w:r>
          </w:p>
        </w:tc>
        <w:tc>
          <w:tcPr>
            <w:tcW w:w="3408" w:type="dxa"/>
            <w:vAlign w:val="center"/>
          </w:tcPr>
          <w:p w14:paraId="39E16B51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7DED1A1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1EEB33E" w14:textId="77777777">
        <w:trPr>
          <w:jc w:val="center"/>
        </w:trPr>
        <w:tc>
          <w:tcPr>
            <w:tcW w:w="3408" w:type="dxa"/>
            <w:vAlign w:val="center"/>
          </w:tcPr>
          <w:p w14:paraId="1C1AF5C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Plan reviewed and released</w:t>
            </w:r>
          </w:p>
        </w:tc>
        <w:tc>
          <w:tcPr>
            <w:tcW w:w="3408" w:type="dxa"/>
            <w:vAlign w:val="center"/>
          </w:tcPr>
          <w:p w14:paraId="51542C2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52E07D1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6D5F34F3" w14:textId="77777777" w:rsidR="00F936C0" w:rsidRDefault="00000000">
      <w:pPr>
        <w:rPr>
          <w:rFonts w:hint="eastAsia"/>
        </w:rPr>
      </w:pPr>
      <w:r>
        <w:br w:type="page"/>
      </w:r>
    </w:p>
    <w:p w14:paraId="787F4FFA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08: Work Order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2D5E5E0B" w14:textId="77777777">
        <w:trPr>
          <w:jc w:val="center"/>
        </w:trPr>
        <w:tc>
          <w:tcPr>
            <w:tcW w:w="2556" w:type="dxa"/>
            <w:vAlign w:val="center"/>
          </w:tcPr>
          <w:p w14:paraId="472C13D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0102203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499A69D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43DA6B9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37C09F2F" w14:textId="77777777">
        <w:trPr>
          <w:jc w:val="center"/>
        </w:trPr>
        <w:tc>
          <w:tcPr>
            <w:tcW w:w="2556" w:type="dxa"/>
            <w:vAlign w:val="center"/>
          </w:tcPr>
          <w:p w14:paraId="184A8BD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7EE3614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QBS-MFG-08</w:t>
            </w:r>
          </w:p>
        </w:tc>
        <w:tc>
          <w:tcPr>
            <w:tcW w:w="2556" w:type="dxa"/>
            <w:vAlign w:val="center"/>
          </w:tcPr>
          <w:p w14:paraId="741837D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6022F29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15A27950" w14:textId="77777777">
        <w:trPr>
          <w:jc w:val="center"/>
        </w:trPr>
        <w:tc>
          <w:tcPr>
            <w:tcW w:w="2556" w:type="dxa"/>
            <w:vAlign w:val="center"/>
          </w:tcPr>
          <w:p w14:paraId="73A7A73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01C7AED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648B6CA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53D4613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4E33FADB" w14:textId="77777777">
        <w:trPr>
          <w:jc w:val="center"/>
        </w:trPr>
        <w:tc>
          <w:tcPr>
            <w:tcW w:w="2556" w:type="dxa"/>
            <w:vAlign w:val="center"/>
          </w:tcPr>
          <w:p w14:paraId="1514AEF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5589A08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1BDF867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6935C0D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3B2B7BF9" w14:textId="77777777" w:rsidR="00F936C0" w:rsidRDefault="00F936C0">
      <w:pPr>
        <w:rPr>
          <w:rFonts w:hint="eastAsia"/>
        </w:rPr>
      </w:pPr>
    </w:p>
    <w:p w14:paraId="0E3FE630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446E740A" w14:textId="77777777" w:rsidR="00F936C0" w:rsidRDefault="00000000">
      <w:pPr>
        <w:rPr>
          <w:rFonts w:hint="eastAsia"/>
        </w:rPr>
      </w:pPr>
      <w:r>
        <w:rPr>
          <w:sz w:val="20"/>
        </w:rPr>
        <w:t>Control production execution through approved Work Orders that define the item, quantity, BOM, operations and material requirements.</w:t>
      </w:r>
    </w:p>
    <w:p w14:paraId="5C666ABD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6019BCF5" w14:textId="77777777" w:rsidR="00F936C0" w:rsidRDefault="00000000">
      <w:pPr>
        <w:rPr>
          <w:rFonts w:hint="eastAsia"/>
        </w:rPr>
      </w:pPr>
      <w:r>
        <w:rPr>
          <w:sz w:val="20"/>
        </w:rPr>
        <w:t>Work Order creation, release, material requirements, production quantity and completion.</w:t>
      </w:r>
    </w:p>
    <w:p w14:paraId="5672FD36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79C3A369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468E446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70A1B3D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7FB93BEF" w14:textId="77777777">
        <w:trPr>
          <w:jc w:val="center"/>
        </w:trPr>
        <w:tc>
          <w:tcPr>
            <w:tcW w:w="5112" w:type="dxa"/>
            <w:vAlign w:val="center"/>
          </w:tcPr>
          <w:p w14:paraId="6160F27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Planner</w:t>
            </w:r>
          </w:p>
        </w:tc>
        <w:tc>
          <w:tcPr>
            <w:tcW w:w="5112" w:type="dxa"/>
            <w:vAlign w:val="center"/>
          </w:tcPr>
          <w:p w14:paraId="5F41F0A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Creates/releases Work Orders.</w:t>
            </w:r>
          </w:p>
        </w:tc>
      </w:tr>
      <w:tr w:rsidR="00F936C0" w14:paraId="58292EC3" w14:textId="77777777">
        <w:trPr>
          <w:jc w:val="center"/>
        </w:trPr>
        <w:tc>
          <w:tcPr>
            <w:tcW w:w="5112" w:type="dxa"/>
            <w:vAlign w:val="center"/>
          </w:tcPr>
          <w:p w14:paraId="003D2BC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Supervisor</w:t>
            </w:r>
          </w:p>
        </w:tc>
        <w:tc>
          <w:tcPr>
            <w:tcW w:w="5112" w:type="dxa"/>
            <w:vAlign w:val="center"/>
          </w:tcPr>
          <w:p w14:paraId="45C6013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Executes production.</w:t>
            </w:r>
          </w:p>
        </w:tc>
      </w:tr>
      <w:tr w:rsidR="00F936C0" w14:paraId="3C6D111F" w14:textId="77777777">
        <w:trPr>
          <w:jc w:val="center"/>
        </w:trPr>
        <w:tc>
          <w:tcPr>
            <w:tcW w:w="5112" w:type="dxa"/>
            <w:vAlign w:val="center"/>
          </w:tcPr>
          <w:p w14:paraId="3EF3D54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5112" w:type="dxa"/>
            <w:vAlign w:val="center"/>
          </w:tcPr>
          <w:p w14:paraId="2B49772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Provides material.</w:t>
            </w:r>
          </w:p>
        </w:tc>
      </w:tr>
      <w:tr w:rsidR="00F936C0" w14:paraId="43CC6E5F" w14:textId="77777777">
        <w:trPr>
          <w:jc w:val="center"/>
        </w:trPr>
        <w:tc>
          <w:tcPr>
            <w:tcW w:w="5112" w:type="dxa"/>
            <w:vAlign w:val="center"/>
          </w:tcPr>
          <w:p w14:paraId="3F36B91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31667CB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Supports system exceptions.</w:t>
            </w:r>
          </w:p>
        </w:tc>
      </w:tr>
    </w:tbl>
    <w:p w14:paraId="3626D0C3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0A2397E5" w14:textId="77777777" w:rsidR="00F936C0" w:rsidRDefault="00000000">
      <w:pPr>
        <w:pStyle w:val="ListBullet"/>
        <w:spacing w:after="40"/>
        <w:rPr>
          <w:rFonts w:hint="eastAsia"/>
        </w:rPr>
      </w:pPr>
      <w:r>
        <w:t>Approved Production Plan or production requirement exists.</w:t>
      </w:r>
    </w:p>
    <w:p w14:paraId="1286D182" w14:textId="77777777" w:rsidR="00F936C0" w:rsidRDefault="00000000">
      <w:pPr>
        <w:pStyle w:val="ListBullet"/>
        <w:spacing w:after="40"/>
        <w:rPr>
          <w:rFonts w:hint="eastAsia"/>
        </w:rPr>
      </w:pPr>
      <w:r>
        <w:t>BOM is active.</w:t>
      </w:r>
    </w:p>
    <w:p w14:paraId="59202D3C" w14:textId="77777777" w:rsidR="00F936C0" w:rsidRDefault="00000000">
      <w:pPr>
        <w:pStyle w:val="ListBullet"/>
        <w:spacing w:after="40"/>
        <w:rPr>
          <w:rFonts w:hint="eastAsia"/>
        </w:rPr>
      </w:pPr>
      <w:r>
        <w:t>Required warehouses and operations are available.</w:t>
      </w:r>
    </w:p>
    <w:p w14:paraId="42743BCD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0026FB9F" w14:textId="77777777" w:rsidR="00F936C0" w:rsidRDefault="00000000">
      <w:pPr>
        <w:pStyle w:val="ListNumber"/>
        <w:spacing w:after="60"/>
        <w:rPr>
          <w:rFonts w:hint="eastAsia"/>
        </w:rPr>
      </w:pPr>
      <w:r>
        <w:t>Create or review the Work Order for the finished item.</w:t>
      </w:r>
    </w:p>
    <w:p w14:paraId="728FB58F" w14:textId="77777777" w:rsidR="00F936C0" w:rsidRDefault="00000000">
      <w:pPr>
        <w:pStyle w:val="ListNumber"/>
        <w:spacing w:after="60"/>
        <w:rPr>
          <w:rFonts w:hint="eastAsia"/>
        </w:rPr>
      </w:pPr>
      <w:r>
        <w:t>Verify quantity, BOM, source warehouse, WIP warehouse and target warehouse.</w:t>
      </w:r>
    </w:p>
    <w:p w14:paraId="0E353500" w14:textId="77777777" w:rsidR="00F936C0" w:rsidRDefault="00000000">
      <w:pPr>
        <w:pStyle w:val="ListNumber"/>
        <w:spacing w:after="60"/>
        <w:rPr>
          <w:rFonts w:hint="eastAsia"/>
        </w:rPr>
      </w:pPr>
      <w:r>
        <w:t>Review required operations and materials.</w:t>
      </w:r>
    </w:p>
    <w:p w14:paraId="2A3F0137" w14:textId="77777777" w:rsidR="00F936C0" w:rsidRDefault="00000000">
      <w:pPr>
        <w:pStyle w:val="ListNumber"/>
        <w:spacing w:after="60"/>
        <w:rPr>
          <w:rFonts w:hint="eastAsia"/>
        </w:rPr>
      </w:pPr>
      <w:r>
        <w:t>Check material availability.</w:t>
      </w:r>
    </w:p>
    <w:p w14:paraId="4E1E6802" w14:textId="77777777" w:rsidR="00F936C0" w:rsidRDefault="00000000">
      <w:pPr>
        <w:pStyle w:val="ListNumber"/>
        <w:spacing w:after="60"/>
        <w:rPr>
          <w:rFonts w:hint="eastAsia"/>
        </w:rPr>
      </w:pPr>
      <w:r>
        <w:t>Release the Work Order according to production readiness.</w:t>
      </w:r>
    </w:p>
    <w:p w14:paraId="7F88E412" w14:textId="77777777" w:rsidR="00F936C0" w:rsidRDefault="00000000">
      <w:pPr>
        <w:pStyle w:val="ListNumber"/>
        <w:spacing w:after="60"/>
        <w:rPr>
          <w:rFonts w:hint="eastAsia"/>
        </w:rPr>
      </w:pPr>
      <w:r>
        <w:t>Transfer required materials to WIP where the process requires it.</w:t>
      </w:r>
    </w:p>
    <w:p w14:paraId="41A29474" w14:textId="77777777" w:rsidR="00F936C0" w:rsidRDefault="00000000">
      <w:pPr>
        <w:pStyle w:val="ListNumber"/>
        <w:spacing w:after="60"/>
        <w:rPr>
          <w:rFonts w:hint="eastAsia"/>
        </w:rPr>
      </w:pPr>
      <w:r>
        <w:t>Monitor production progress and outstanding quantity.</w:t>
      </w:r>
    </w:p>
    <w:p w14:paraId="1526012E" w14:textId="77777777" w:rsidR="00F936C0" w:rsidRDefault="00000000">
      <w:pPr>
        <w:pStyle w:val="ListNumber"/>
        <w:spacing w:after="60"/>
        <w:rPr>
          <w:rFonts w:hint="eastAsia"/>
        </w:rPr>
      </w:pPr>
      <w:r>
        <w:t>Close the Work Order after production is completed or formally stopped.</w:t>
      </w:r>
    </w:p>
    <w:p w14:paraId="46527633" w14:textId="197B9004" w:rsidR="00F936C0" w:rsidRDefault="00BC2628">
      <w:pPr>
        <w:spacing w:after="0"/>
        <w:rPr>
          <w:rFonts w:hint="eastAsia"/>
        </w:rPr>
      </w:pPr>
      <w:r w:rsidRPr="00A00A49">
        <w:rPr>
          <w:b/>
          <w:bCs/>
          <w:noProof/>
        </w:rPr>
        <w:drawing>
          <wp:inline distT="0" distB="0" distL="0" distR="0" wp14:anchorId="3450B87C" wp14:editId="6069691F">
            <wp:extent cx="5082540" cy="2303315"/>
            <wp:effectExtent l="0" t="0" r="3810" b="1905"/>
            <wp:docPr id="169189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98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0018" cy="231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C6428F3" w14:textId="20BB93B4" w:rsidR="00F936C0" w:rsidRDefault="00000000" w:rsidP="00BC2628">
      <w:pPr>
        <w:spacing w:after="0"/>
        <w:rPr>
          <w:rFonts w:hint="eastAsia"/>
        </w:rPr>
      </w:pPr>
      <w:r>
        <w:t xml:space="preserve"> </w:t>
      </w:r>
      <w:r>
        <w:rPr>
          <w:b/>
          <w:sz w:val="22"/>
        </w:rPr>
        <w:t>Controls and Exceptions</w:t>
      </w:r>
    </w:p>
    <w:p w14:paraId="2983E1FF" w14:textId="77777777" w:rsidR="00F936C0" w:rsidRDefault="00000000">
      <w:pPr>
        <w:pStyle w:val="ListBullet"/>
        <w:spacing w:after="40"/>
        <w:rPr>
          <w:rFonts w:hint="eastAsia"/>
        </w:rPr>
      </w:pPr>
      <w:r>
        <w:t>Do not edit critical Work Order fields after dependent transactions without impact assessment.</w:t>
      </w:r>
    </w:p>
    <w:p w14:paraId="4381C6E2" w14:textId="77777777" w:rsidR="00F936C0" w:rsidRDefault="00000000">
      <w:pPr>
        <w:pStyle w:val="ListBullet"/>
        <w:spacing w:after="40"/>
        <w:rPr>
          <w:rFonts w:hint="eastAsia"/>
        </w:rPr>
      </w:pPr>
      <w:r>
        <w:t>Work Order completion should match actual production.</w:t>
      </w:r>
    </w:p>
    <w:p w14:paraId="64B79E5F" w14:textId="77777777" w:rsidR="00F936C0" w:rsidRDefault="00000000">
      <w:pPr>
        <w:pStyle w:val="ListBullet"/>
        <w:spacing w:after="40"/>
        <w:rPr>
          <w:rFonts w:hint="eastAsia"/>
        </w:rPr>
      </w:pPr>
      <w:r>
        <w:t>Unconsumed or excess materials should be reconciled.</w:t>
      </w:r>
    </w:p>
    <w:p w14:paraId="73438D48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63B33711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18FFD25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BEF1CD5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F31C72F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3E1862C8" w14:textId="77777777">
        <w:trPr>
          <w:jc w:val="center"/>
        </w:trPr>
        <w:tc>
          <w:tcPr>
            <w:tcW w:w="3408" w:type="dxa"/>
            <w:vAlign w:val="center"/>
          </w:tcPr>
          <w:p w14:paraId="6D54797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Item and BOM verified</w:t>
            </w:r>
          </w:p>
        </w:tc>
        <w:tc>
          <w:tcPr>
            <w:tcW w:w="3408" w:type="dxa"/>
            <w:vAlign w:val="center"/>
          </w:tcPr>
          <w:p w14:paraId="5CC3BDF7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5C5B855F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7C293AB" w14:textId="77777777">
        <w:trPr>
          <w:jc w:val="center"/>
        </w:trPr>
        <w:tc>
          <w:tcPr>
            <w:tcW w:w="3408" w:type="dxa"/>
            <w:vAlign w:val="center"/>
          </w:tcPr>
          <w:p w14:paraId="4892614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Production quantity verified</w:t>
            </w:r>
          </w:p>
        </w:tc>
        <w:tc>
          <w:tcPr>
            <w:tcW w:w="3408" w:type="dxa"/>
            <w:vAlign w:val="center"/>
          </w:tcPr>
          <w:p w14:paraId="32A9E935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3B6473F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8BEF25C" w14:textId="77777777">
        <w:trPr>
          <w:jc w:val="center"/>
        </w:trPr>
        <w:tc>
          <w:tcPr>
            <w:tcW w:w="3408" w:type="dxa"/>
            <w:vAlign w:val="center"/>
          </w:tcPr>
          <w:p w14:paraId="1EA7CA0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Warehouses verified</w:t>
            </w:r>
          </w:p>
        </w:tc>
        <w:tc>
          <w:tcPr>
            <w:tcW w:w="3408" w:type="dxa"/>
            <w:vAlign w:val="center"/>
          </w:tcPr>
          <w:p w14:paraId="25FE769D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E19397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464D91D" w14:textId="77777777">
        <w:trPr>
          <w:jc w:val="center"/>
        </w:trPr>
        <w:tc>
          <w:tcPr>
            <w:tcW w:w="3408" w:type="dxa"/>
            <w:vAlign w:val="center"/>
          </w:tcPr>
          <w:p w14:paraId="7064829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Material availability checked</w:t>
            </w:r>
          </w:p>
        </w:tc>
        <w:tc>
          <w:tcPr>
            <w:tcW w:w="3408" w:type="dxa"/>
            <w:vAlign w:val="center"/>
          </w:tcPr>
          <w:p w14:paraId="5AF3E760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5A003101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39585D2" w14:textId="77777777">
        <w:trPr>
          <w:jc w:val="center"/>
        </w:trPr>
        <w:tc>
          <w:tcPr>
            <w:tcW w:w="3408" w:type="dxa"/>
            <w:vAlign w:val="center"/>
          </w:tcPr>
          <w:p w14:paraId="3BEA210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Operations verified</w:t>
            </w:r>
          </w:p>
        </w:tc>
        <w:tc>
          <w:tcPr>
            <w:tcW w:w="3408" w:type="dxa"/>
            <w:vAlign w:val="center"/>
          </w:tcPr>
          <w:p w14:paraId="2000D35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5AB7ADD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35A6BFB" w14:textId="77777777">
        <w:trPr>
          <w:jc w:val="center"/>
        </w:trPr>
        <w:tc>
          <w:tcPr>
            <w:tcW w:w="3408" w:type="dxa"/>
            <w:vAlign w:val="center"/>
          </w:tcPr>
          <w:p w14:paraId="2A3BAC4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Work Order released</w:t>
            </w:r>
          </w:p>
        </w:tc>
        <w:tc>
          <w:tcPr>
            <w:tcW w:w="3408" w:type="dxa"/>
            <w:vAlign w:val="center"/>
          </w:tcPr>
          <w:p w14:paraId="4E4CAAE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E447571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DBCC723" w14:textId="77777777">
        <w:trPr>
          <w:jc w:val="center"/>
        </w:trPr>
        <w:tc>
          <w:tcPr>
            <w:tcW w:w="3408" w:type="dxa"/>
            <w:vAlign w:val="center"/>
          </w:tcPr>
          <w:p w14:paraId="4EED66C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Progress monitored</w:t>
            </w:r>
          </w:p>
        </w:tc>
        <w:tc>
          <w:tcPr>
            <w:tcW w:w="3408" w:type="dxa"/>
            <w:vAlign w:val="center"/>
          </w:tcPr>
          <w:p w14:paraId="048DD8E3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50C62D18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37AB64AD" w14:textId="77777777">
        <w:trPr>
          <w:jc w:val="center"/>
        </w:trPr>
        <w:tc>
          <w:tcPr>
            <w:tcW w:w="3408" w:type="dxa"/>
            <w:vAlign w:val="center"/>
          </w:tcPr>
          <w:p w14:paraId="2E30664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Completion/closure verified</w:t>
            </w:r>
          </w:p>
        </w:tc>
        <w:tc>
          <w:tcPr>
            <w:tcW w:w="3408" w:type="dxa"/>
            <w:vAlign w:val="center"/>
          </w:tcPr>
          <w:p w14:paraId="11CF8B9B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22B716E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454200E9" w14:textId="77777777" w:rsidR="00F936C0" w:rsidRDefault="00000000">
      <w:pPr>
        <w:rPr>
          <w:rFonts w:hint="eastAsia"/>
        </w:rPr>
      </w:pPr>
      <w:r>
        <w:br w:type="page"/>
      </w:r>
    </w:p>
    <w:p w14:paraId="1029D01A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09: Material Transfer to WIP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5E846E4C" w14:textId="77777777">
        <w:trPr>
          <w:jc w:val="center"/>
        </w:trPr>
        <w:tc>
          <w:tcPr>
            <w:tcW w:w="2556" w:type="dxa"/>
            <w:vAlign w:val="center"/>
          </w:tcPr>
          <w:p w14:paraId="2F2126A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25D57B4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09E7817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115E022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2CFD79A6" w14:textId="77777777">
        <w:trPr>
          <w:jc w:val="center"/>
        </w:trPr>
        <w:tc>
          <w:tcPr>
            <w:tcW w:w="2556" w:type="dxa"/>
            <w:vAlign w:val="center"/>
          </w:tcPr>
          <w:p w14:paraId="1988504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1D7D42A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QBS-MFG-09</w:t>
            </w:r>
          </w:p>
        </w:tc>
        <w:tc>
          <w:tcPr>
            <w:tcW w:w="2556" w:type="dxa"/>
            <w:vAlign w:val="center"/>
          </w:tcPr>
          <w:p w14:paraId="6973191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7F95B2E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58EB3EDC" w14:textId="77777777">
        <w:trPr>
          <w:jc w:val="center"/>
        </w:trPr>
        <w:tc>
          <w:tcPr>
            <w:tcW w:w="2556" w:type="dxa"/>
            <w:vAlign w:val="center"/>
          </w:tcPr>
          <w:p w14:paraId="1330A97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4CE179F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010FF23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5BCCBFE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6518D511" w14:textId="77777777">
        <w:trPr>
          <w:jc w:val="center"/>
        </w:trPr>
        <w:tc>
          <w:tcPr>
            <w:tcW w:w="2556" w:type="dxa"/>
            <w:vAlign w:val="center"/>
          </w:tcPr>
          <w:p w14:paraId="53D774D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0BA9F35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11E8E98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2F54D91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04B2D03C" w14:textId="77777777" w:rsidR="00F936C0" w:rsidRDefault="00F936C0">
      <w:pPr>
        <w:rPr>
          <w:rFonts w:hint="eastAsia"/>
        </w:rPr>
      </w:pPr>
    </w:p>
    <w:p w14:paraId="5AEB4637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0EF1A392" w14:textId="77777777" w:rsidR="00F936C0" w:rsidRDefault="00000000">
      <w:pPr>
        <w:rPr>
          <w:rFonts w:hint="eastAsia"/>
        </w:rPr>
      </w:pPr>
      <w:r>
        <w:rPr>
          <w:sz w:val="20"/>
        </w:rPr>
        <w:t>Move required production materials from stores to the approved Work In Progress location with full stock traceability.</w:t>
      </w:r>
    </w:p>
    <w:p w14:paraId="671CC79E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5622DF59" w14:textId="77777777" w:rsidR="00F936C0" w:rsidRDefault="00000000">
      <w:pPr>
        <w:rPr>
          <w:rFonts w:hint="eastAsia"/>
        </w:rPr>
      </w:pPr>
      <w:r>
        <w:rPr>
          <w:sz w:val="20"/>
        </w:rPr>
        <w:t>Material transfer for manufacture, source and target warehouses, batch/serial tracking and reconciliation.</w:t>
      </w:r>
    </w:p>
    <w:p w14:paraId="12DF4934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1B6BB713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B080AA3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E8CD247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5CE374F4" w14:textId="77777777">
        <w:trPr>
          <w:jc w:val="center"/>
        </w:trPr>
        <w:tc>
          <w:tcPr>
            <w:tcW w:w="5112" w:type="dxa"/>
            <w:vAlign w:val="center"/>
          </w:tcPr>
          <w:p w14:paraId="0E5B201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5112" w:type="dxa"/>
            <w:vAlign w:val="center"/>
          </w:tcPr>
          <w:p w14:paraId="58EB7B3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Transfers and records materials.</w:t>
            </w:r>
          </w:p>
        </w:tc>
      </w:tr>
      <w:tr w:rsidR="00F936C0" w14:paraId="79CD44ED" w14:textId="77777777">
        <w:trPr>
          <w:jc w:val="center"/>
        </w:trPr>
        <w:tc>
          <w:tcPr>
            <w:tcW w:w="5112" w:type="dxa"/>
            <w:vAlign w:val="center"/>
          </w:tcPr>
          <w:p w14:paraId="1D0A8B6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5112" w:type="dxa"/>
            <w:vAlign w:val="center"/>
          </w:tcPr>
          <w:p w14:paraId="3892FBA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Confirms material requirement.</w:t>
            </w:r>
          </w:p>
        </w:tc>
      </w:tr>
      <w:tr w:rsidR="00F936C0" w14:paraId="7B005994" w14:textId="77777777">
        <w:trPr>
          <w:jc w:val="center"/>
        </w:trPr>
        <w:tc>
          <w:tcPr>
            <w:tcW w:w="5112" w:type="dxa"/>
            <w:vAlign w:val="center"/>
          </w:tcPr>
          <w:p w14:paraId="52DA43B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Supervisor</w:t>
            </w:r>
          </w:p>
        </w:tc>
        <w:tc>
          <w:tcPr>
            <w:tcW w:w="5112" w:type="dxa"/>
            <w:vAlign w:val="center"/>
          </w:tcPr>
          <w:p w14:paraId="1A63A01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Confirms receipt into WIP.</w:t>
            </w:r>
          </w:p>
        </w:tc>
      </w:tr>
    </w:tbl>
    <w:p w14:paraId="6C0F70EC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276C114F" w14:textId="77777777" w:rsidR="00F936C0" w:rsidRDefault="00000000">
      <w:pPr>
        <w:pStyle w:val="ListBullet"/>
        <w:spacing w:after="40"/>
        <w:rPr>
          <w:rFonts w:hint="eastAsia"/>
        </w:rPr>
      </w:pPr>
      <w:r>
        <w:t>Released Work Order exists.</w:t>
      </w:r>
    </w:p>
    <w:p w14:paraId="77E0DC09" w14:textId="77777777" w:rsidR="00F936C0" w:rsidRDefault="00000000">
      <w:pPr>
        <w:pStyle w:val="ListBullet"/>
        <w:spacing w:after="40"/>
        <w:rPr>
          <w:rFonts w:hint="eastAsia"/>
        </w:rPr>
      </w:pPr>
      <w:r>
        <w:t>Required material is available.</w:t>
      </w:r>
    </w:p>
    <w:p w14:paraId="08664B65" w14:textId="77777777" w:rsidR="00F936C0" w:rsidRDefault="00000000">
      <w:pPr>
        <w:pStyle w:val="ListBullet"/>
        <w:spacing w:after="40"/>
        <w:rPr>
          <w:rFonts w:hint="eastAsia"/>
        </w:rPr>
      </w:pPr>
      <w:r>
        <w:t>Source and WIP warehouses are correct.</w:t>
      </w:r>
    </w:p>
    <w:p w14:paraId="57671A90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2972DAFC" w14:textId="77777777" w:rsidR="00F936C0" w:rsidRDefault="00000000">
      <w:pPr>
        <w:pStyle w:val="ListNumber"/>
        <w:spacing w:after="60"/>
        <w:rPr>
          <w:rFonts w:hint="eastAsia"/>
        </w:rPr>
      </w:pPr>
      <w:r>
        <w:t>Open the material transfer transaction linked to the Work Order.</w:t>
      </w:r>
    </w:p>
    <w:p w14:paraId="3647B2C4" w14:textId="77777777" w:rsidR="00F936C0" w:rsidRDefault="00000000">
      <w:pPr>
        <w:pStyle w:val="ListNumber"/>
        <w:spacing w:after="60"/>
        <w:rPr>
          <w:rFonts w:hint="eastAsia"/>
        </w:rPr>
      </w:pPr>
      <w:r>
        <w:t>Verify source warehouse and WIP warehouse.</w:t>
      </w:r>
    </w:p>
    <w:p w14:paraId="77A1CC09" w14:textId="77777777" w:rsidR="00F936C0" w:rsidRDefault="00000000">
      <w:pPr>
        <w:pStyle w:val="ListNumber"/>
        <w:spacing w:after="60"/>
        <w:rPr>
          <w:rFonts w:hint="eastAsia"/>
        </w:rPr>
      </w:pPr>
      <w:r>
        <w:t>Transfer the required materials and quantities.</w:t>
      </w:r>
    </w:p>
    <w:p w14:paraId="151D7660" w14:textId="77777777" w:rsidR="00F936C0" w:rsidRDefault="00000000">
      <w:pPr>
        <w:pStyle w:val="ListNumber"/>
        <w:spacing w:after="60"/>
        <w:rPr>
          <w:rFonts w:hint="eastAsia"/>
        </w:rPr>
      </w:pPr>
      <w:r>
        <w:t>Select correct batch/serial numbers where applicable.</w:t>
      </w:r>
    </w:p>
    <w:p w14:paraId="2652F327" w14:textId="77777777" w:rsidR="00F936C0" w:rsidRDefault="00000000">
      <w:pPr>
        <w:pStyle w:val="ListNumber"/>
        <w:spacing w:after="60"/>
        <w:rPr>
          <w:rFonts w:hint="eastAsia"/>
        </w:rPr>
      </w:pPr>
      <w:r>
        <w:t>Submit the stock transaction.</w:t>
      </w:r>
    </w:p>
    <w:p w14:paraId="5746F46F" w14:textId="77777777" w:rsidR="00F936C0" w:rsidRDefault="00000000">
      <w:pPr>
        <w:pStyle w:val="ListNumber"/>
        <w:spacing w:after="60"/>
        <w:rPr>
          <w:rFonts w:hint="eastAsia"/>
        </w:rPr>
      </w:pPr>
      <w:r>
        <w:t>Verify source stock reduction and WIP stock increase.</w:t>
      </w:r>
    </w:p>
    <w:p w14:paraId="35564D17" w14:textId="4532C1B9" w:rsidR="00F936C0" w:rsidRDefault="00000000" w:rsidP="00BC2628">
      <w:pPr>
        <w:pStyle w:val="ListNumber"/>
        <w:spacing w:after="60"/>
        <w:rPr>
          <w:rFonts w:hint="eastAsia"/>
        </w:rPr>
      </w:pPr>
      <w:r>
        <w:t xml:space="preserve">Reconcile transferred quantities with Work Order requirements. </w:t>
      </w:r>
    </w:p>
    <w:p w14:paraId="4AD84186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6556872C" w14:textId="77777777" w:rsidR="00F936C0" w:rsidRDefault="00000000">
      <w:pPr>
        <w:pStyle w:val="ListBullet"/>
        <w:spacing w:after="40"/>
        <w:rPr>
          <w:rFonts w:hint="eastAsia"/>
        </w:rPr>
      </w:pPr>
      <w:r>
        <w:t>Do not transfer material to an unapproved WIP warehouse.</w:t>
      </w:r>
    </w:p>
    <w:p w14:paraId="438C867D" w14:textId="77777777" w:rsidR="00F936C0" w:rsidRDefault="00000000">
      <w:pPr>
        <w:pStyle w:val="ListBullet"/>
        <w:spacing w:after="40"/>
        <w:rPr>
          <w:rFonts w:hint="eastAsia"/>
        </w:rPr>
      </w:pPr>
      <w:r>
        <w:t>Batch/serial selections must match physical material.</w:t>
      </w:r>
    </w:p>
    <w:p w14:paraId="01104BA5" w14:textId="77777777" w:rsidR="00F936C0" w:rsidRDefault="00000000">
      <w:pPr>
        <w:pStyle w:val="ListBullet"/>
        <w:spacing w:after="40"/>
        <w:rPr>
          <w:rFonts w:hint="eastAsia"/>
        </w:rPr>
      </w:pPr>
      <w:r>
        <w:t>Excess transfers should be corrected through controlled stock transactions.</w:t>
      </w:r>
    </w:p>
    <w:p w14:paraId="6932B16F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551FC60C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8CDEDE1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F2BAE05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9BFFB7C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3199C802" w14:textId="77777777">
        <w:trPr>
          <w:jc w:val="center"/>
        </w:trPr>
        <w:tc>
          <w:tcPr>
            <w:tcW w:w="3408" w:type="dxa"/>
            <w:vAlign w:val="center"/>
          </w:tcPr>
          <w:p w14:paraId="3EFD99E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Work Order linked</w:t>
            </w:r>
          </w:p>
        </w:tc>
        <w:tc>
          <w:tcPr>
            <w:tcW w:w="3408" w:type="dxa"/>
            <w:vAlign w:val="center"/>
          </w:tcPr>
          <w:p w14:paraId="2205B05F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F4BFF9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2A6287C" w14:textId="77777777">
        <w:trPr>
          <w:jc w:val="center"/>
        </w:trPr>
        <w:tc>
          <w:tcPr>
            <w:tcW w:w="3408" w:type="dxa"/>
            <w:vAlign w:val="center"/>
          </w:tcPr>
          <w:p w14:paraId="739AC16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Source warehouse verified</w:t>
            </w:r>
          </w:p>
        </w:tc>
        <w:tc>
          <w:tcPr>
            <w:tcW w:w="3408" w:type="dxa"/>
            <w:vAlign w:val="center"/>
          </w:tcPr>
          <w:p w14:paraId="12F9791D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7A7FD1E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2E781A6" w14:textId="77777777">
        <w:trPr>
          <w:jc w:val="center"/>
        </w:trPr>
        <w:tc>
          <w:tcPr>
            <w:tcW w:w="3408" w:type="dxa"/>
            <w:vAlign w:val="center"/>
          </w:tcPr>
          <w:p w14:paraId="4B6C0CE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WIP warehouse verified</w:t>
            </w:r>
          </w:p>
        </w:tc>
        <w:tc>
          <w:tcPr>
            <w:tcW w:w="3408" w:type="dxa"/>
            <w:vAlign w:val="center"/>
          </w:tcPr>
          <w:p w14:paraId="0B384E1E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A1997F6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B7C126B" w14:textId="77777777">
        <w:trPr>
          <w:jc w:val="center"/>
        </w:trPr>
        <w:tc>
          <w:tcPr>
            <w:tcW w:w="3408" w:type="dxa"/>
            <w:vAlign w:val="center"/>
          </w:tcPr>
          <w:p w14:paraId="5665898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Quantities verified</w:t>
            </w:r>
          </w:p>
        </w:tc>
        <w:tc>
          <w:tcPr>
            <w:tcW w:w="3408" w:type="dxa"/>
            <w:vAlign w:val="center"/>
          </w:tcPr>
          <w:p w14:paraId="10590FA7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3BA41D3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C450E6F" w14:textId="77777777">
        <w:trPr>
          <w:jc w:val="center"/>
        </w:trPr>
        <w:tc>
          <w:tcPr>
            <w:tcW w:w="3408" w:type="dxa"/>
            <w:vAlign w:val="center"/>
          </w:tcPr>
          <w:p w14:paraId="41DB79B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Batch/serial verified</w:t>
            </w:r>
          </w:p>
        </w:tc>
        <w:tc>
          <w:tcPr>
            <w:tcW w:w="3408" w:type="dxa"/>
            <w:vAlign w:val="center"/>
          </w:tcPr>
          <w:p w14:paraId="1BDA7D4A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8053EC0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B6A34D8" w14:textId="77777777">
        <w:trPr>
          <w:jc w:val="center"/>
        </w:trPr>
        <w:tc>
          <w:tcPr>
            <w:tcW w:w="3408" w:type="dxa"/>
            <w:vAlign w:val="center"/>
          </w:tcPr>
          <w:p w14:paraId="3047AB7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Stock transaction submitted</w:t>
            </w:r>
          </w:p>
        </w:tc>
        <w:tc>
          <w:tcPr>
            <w:tcW w:w="3408" w:type="dxa"/>
            <w:vAlign w:val="center"/>
          </w:tcPr>
          <w:p w14:paraId="488ABB4B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D4000C5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273E04CC" w14:textId="77777777">
        <w:trPr>
          <w:jc w:val="center"/>
        </w:trPr>
        <w:tc>
          <w:tcPr>
            <w:tcW w:w="3408" w:type="dxa"/>
            <w:vAlign w:val="center"/>
          </w:tcPr>
          <w:p w14:paraId="647A33E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WIP balance reconciled</w:t>
            </w:r>
          </w:p>
        </w:tc>
        <w:tc>
          <w:tcPr>
            <w:tcW w:w="3408" w:type="dxa"/>
            <w:vAlign w:val="center"/>
          </w:tcPr>
          <w:p w14:paraId="3F264BC9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3B362534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114AD5D6" w14:textId="77777777" w:rsidR="00F936C0" w:rsidRDefault="00000000">
      <w:pPr>
        <w:rPr>
          <w:rFonts w:hint="eastAsia"/>
        </w:rPr>
      </w:pPr>
      <w:r>
        <w:br w:type="page"/>
      </w:r>
    </w:p>
    <w:p w14:paraId="7EFA3068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10: Job Card &amp; Operation Processing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4DFEA288" w14:textId="77777777">
        <w:trPr>
          <w:jc w:val="center"/>
        </w:trPr>
        <w:tc>
          <w:tcPr>
            <w:tcW w:w="2556" w:type="dxa"/>
            <w:vAlign w:val="center"/>
          </w:tcPr>
          <w:p w14:paraId="5F1FF26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67A4281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1FA4160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74ED486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20C8141C" w14:textId="77777777">
        <w:trPr>
          <w:jc w:val="center"/>
        </w:trPr>
        <w:tc>
          <w:tcPr>
            <w:tcW w:w="2556" w:type="dxa"/>
            <w:vAlign w:val="center"/>
          </w:tcPr>
          <w:p w14:paraId="3CAE077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7B60FB5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QBS-MFG-10</w:t>
            </w:r>
          </w:p>
        </w:tc>
        <w:tc>
          <w:tcPr>
            <w:tcW w:w="2556" w:type="dxa"/>
            <w:vAlign w:val="center"/>
          </w:tcPr>
          <w:p w14:paraId="5297A27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1E40389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40CAE51E" w14:textId="77777777">
        <w:trPr>
          <w:jc w:val="center"/>
        </w:trPr>
        <w:tc>
          <w:tcPr>
            <w:tcW w:w="2556" w:type="dxa"/>
            <w:vAlign w:val="center"/>
          </w:tcPr>
          <w:p w14:paraId="36B8376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54337F2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56A2EA1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42FB612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01623236" w14:textId="77777777">
        <w:trPr>
          <w:jc w:val="center"/>
        </w:trPr>
        <w:tc>
          <w:tcPr>
            <w:tcW w:w="2556" w:type="dxa"/>
            <w:vAlign w:val="center"/>
          </w:tcPr>
          <w:p w14:paraId="42C4827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07CE15E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082A1BE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527C309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2F2CEB0E" w14:textId="77777777" w:rsidR="00F936C0" w:rsidRDefault="00F936C0">
      <w:pPr>
        <w:rPr>
          <w:rFonts w:hint="eastAsia"/>
        </w:rPr>
      </w:pPr>
    </w:p>
    <w:p w14:paraId="69423CB8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2D2052DF" w14:textId="77777777" w:rsidR="00F936C0" w:rsidRDefault="00000000">
      <w:pPr>
        <w:rPr>
          <w:rFonts w:hint="eastAsia"/>
        </w:rPr>
      </w:pPr>
      <w:r>
        <w:rPr>
          <w:sz w:val="20"/>
        </w:rPr>
        <w:t>Record the execution of production operations, including work performed, time and operation status.</w:t>
      </w:r>
    </w:p>
    <w:p w14:paraId="4C180615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50AE41FF" w14:textId="77777777" w:rsidR="00F936C0" w:rsidRDefault="00000000">
      <w:pPr>
        <w:rPr>
          <w:rFonts w:hint="eastAsia"/>
        </w:rPr>
      </w:pPr>
      <w:r>
        <w:rPr>
          <w:sz w:val="20"/>
        </w:rPr>
        <w:t>Job Cards, operation sequence, employees/resources, time logs and operation completion.</w:t>
      </w:r>
    </w:p>
    <w:p w14:paraId="4826C2D5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55F938C5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20D2E23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EAFB681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0309052F" w14:textId="77777777">
        <w:trPr>
          <w:jc w:val="center"/>
        </w:trPr>
        <w:tc>
          <w:tcPr>
            <w:tcW w:w="5112" w:type="dxa"/>
            <w:vAlign w:val="center"/>
          </w:tcPr>
          <w:p w14:paraId="5503C97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Supervisor</w:t>
            </w:r>
          </w:p>
        </w:tc>
        <w:tc>
          <w:tcPr>
            <w:tcW w:w="5112" w:type="dxa"/>
            <w:vAlign w:val="center"/>
          </w:tcPr>
          <w:p w14:paraId="0D54A34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Assigns and monitors operations.</w:t>
            </w:r>
          </w:p>
        </w:tc>
      </w:tr>
      <w:tr w:rsidR="00F936C0" w14:paraId="057233BC" w14:textId="77777777">
        <w:trPr>
          <w:jc w:val="center"/>
        </w:trPr>
        <w:tc>
          <w:tcPr>
            <w:tcW w:w="5112" w:type="dxa"/>
            <w:vAlign w:val="center"/>
          </w:tcPr>
          <w:p w14:paraId="0C18918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Operator</w:t>
            </w:r>
          </w:p>
        </w:tc>
        <w:tc>
          <w:tcPr>
            <w:tcW w:w="5112" w:type="dxa"/>
            <w:vAlign w:val="center"/>
          </w:tcPr>
          <w:p w14:paraId="2592A28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Records work performed.</w:t>
            </w:r>
          </w:p>
        </w:tc>
      </w:tr>
      <w:tr w:rsidR="00F936C0" w14:paraId="04A0A392" w14:textId="77777777">
        <w:trPr>
          <w:jc w:val="center"/>
        </w:trPr>
        <w:tc>
          <w:tcPr>
            <w:tcW w:w="5112" w:type="dxa"/>
            <w:vAlign w:val="center"/>
          </w:tcPr>
          <w:p w14:paraId="093772F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2F41A69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Supports configuration.</w:t>
            </w:r>
          </w:p>
        </w:tc>
      </w:tr>
    </w:tbl>
    <w:p w14:paraId="21AFD66B" w14:textId="77777777" w:rsidR="00F936C0" w:rsidRDefault="00F936C0">
      <w:pPr>
        <w:rPr>
          <w:rFonts w:hint="eastAsia"/>
        </w:rPr>
      </w:pPr>
    </w:p>
    <w:p w14:paraId="71C195CE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2A9CFA9C" w14:textId="77777777" w:rsidR="00F936C0" w:rsidRDefault="00000000">
      <w:pPr>
        <w:pStyle w:val="ListBullet"/>
        <w:spacing w:after="40"/>
        <w:rPr>
          <w:rFonts w:hint="eastAsia"/>
        </w:rPr>
      </w:pPr>
      <w:r>
        <w:t>Work Order and operations are available.</w:t>
      </w:r>
    </w:p>
    <w:p w14:paraId="6346EACB" w14:textId="77777777" w:rsidR="00F936C0" w:rsidRDefault="00000000">
      <w:pPr>
        <w:pStyle w:val="ListBullet"/>
        <w:spacing w:after="40"/>
        <w:rPr>
          <w:rFonts w:hint="eastAsia"/>
        </w:rPr>
      </w:pPr>
      <w:r>
        <w:t>Workstations are configured.</w:t>
      </w:r>
    </w:p>
    <w:p w14:paraId="32AA4976" w14:textId="77777777" w:rsidR="00F936C0" w:rsidRDefault="00000000">
      <w:pPr>
        <w:pStyle w:val="ListBullet"/>
        <w:spacing w:after="40"/>
        <w:rPr>
          <w:rFonts w:hint="eastAsia"/>
        </w:rPr>
      </w:pPr>
      <w:r>
        <w:t>Operators/users are authorised.</w:t>
      </w:r>
    </w:p>
    <w:p w14:paraId="49D0F3EE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702AD6E9" w14:textId="77777777" w:rsidR="00F936C0" w:rsidRDefault="00000000">
      <w:pPr>
        <w:pStyle w:val="ListNumber"/>
        <w:spacing w:after="60"/>
        <w:rPr>
          <w:rFonts w:hint="eastAsia"/>
        </w:rPr>
      </w:pPr>
      <w:r>
        <w:t>Create or review Job Cards generated from the Work Order.</w:t>
      </w:r>
    </w:p>
    <w:p w14:paraId="3683A69A" w14:textId="77777777" w:rsidR="00F936C0" w:rsidRDefault="00000000">
      <w:pPr>
        <w:pStyle w:val="ListNumber"/>
        <w:spacing w:after="60"/>
        <w:rPr>
          <w:rFonts w:hint="eastAsia"/>
        </w:rPr>
      </w:pPr>
      <w:r>
        <w:t>Verify the operation and workstation.</w:t>
      </w:r>
    </w:p>
    <w:p w14:paraId="739B2275" w14:textId="77777777" w:rsidR="00F936C0" w:rsidRDefault="00000000">
      <w:pPr>
        <w:pStyle w:val="ListNumber"/>
        <w:spacing w:after="60"/>
        <w:rPr>
          <w:rFonts w:hint="eastAsia"/>
        </w:rPr>
      </w:pPr>
      <w:r>
        <w:t>Record employee/operator and actual work time where required.</w:t>
      </w:r>
    </w:p>
    <w:p w14:paraId="2185CB68" w14:textId="77777777" w:rsidR="00F936C0" w:rsidRDefault="00000000">
      <w:pPr>
        <w:pStyle w:val="ListNumber"/>
        <w:spacing w:after="60"/>
        <w:rPr>
          <w:rFonts w:hint="eastAsia"/>
        </w:rPr>
      </w:pPr>
      <w:r>
        <w:t>Update operation status as work progresses.</w:t>
      </w:r>
    </w:p>
    <w:p w14:paraId="24D913A6" w14:textId="77777777" w:rsidR="00F936C0" w:rsidRDefault="00000000">
      <w:pPr>
        <w:pStyle w:val="ListNumber"/>
        <w:spacing w:after="60"/>
        <w:rPr>
          <w:rFonts w:hint="eastAsia"/>
        </w:rPr>
      </w:pPr>
      <w:r>
        <w:t>Record completed quantity or relevant production information.</w:t>
      </w:r>
    </w:p>
    <w:p w14:paraId="36D389FE" w14:textId="77777777" w:rsidR="00F936C0" w:rsidRDefault="00000000">
      <w:pPr>
        <w:pStyle w:val="ListNumber"/>
        <w:spacing w:after="60"/>
        <w:rPr>
          <w:rFonts w:hint="eastAsia"/>
        </w:rPr>
      </w:pPr>
      <w:r>
        <w:t>Complete the Job Card after the operation is finished.</w:t>
      </w:r>
    </w:p>
    <w:p w14:paraId="6C61A213" w14:textId="77777777" w:rsidR="00F936C0" w:rsidRDefault="00000000">
      <w:pPr>
        <w:pStyle w:val="ListNumber"/>
        <w:spacing w:after="60"/>
        <w:rPr>
          <w:rFonts w:hint="eastAsia"/>
        </w:rPr>
      </w:pPr>
      <w:r>
        <w:t>Review incomplete Job Cards before Work Order closure.</w:t>
      </w:r>
    </w:p>
    <w:p w14:paraId="1876CC89" w14:textId="425B1F76" w:rsidR="00F936C0" w:rsidRDefault="00BC2628" w:rsidP="00BC2628">
      <w:pPr>
        <w:spacing w:after="0"/>
        <w:rPr>
          <w:rFonts w:hint="eastAsia"/>
        </w:rPr>
      </w:pPr>
      <w:r w:rsidRPr="00A00A49">
        <w:rPr>
          <w:b/>
          <w:bCs/>
          <w:noProof/>
        </w:rPr>
        <w:drawing>
          <wp:inline distT="0" distB="0" distL="0" distR="0" wp14:anchorId="0EA423F7" wp14:editId="2D3E9E01">
            <wp:extent cx="5769959" cy="2522220"/>
            <wp:effectExtent l="0" t="0" r="2540" b="0"/>
            <wp:docPr id="121388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89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6652" cy="252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0916FC0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0678D346" w14:textId="77777777" w:rsidR="00F936C0" w:rsidRDefault="00000000">
      <w:pPr>
        <w:pStyle w:val="ListBullet"/>
        <w:spacing w:after="40"/>
        <w:rPr>
          <w:rFonts w:hint="eastAsia"/>
        </w:rPr>
      </w:pPr>
      <w:r>
        <w:t>Do not mark operations complete without production confirmation.</w:t>
      </w:r>
    </w:p>
    <w:p w14:paraId="644DD295" w14:textId="77777777" w:rsidR="00F936C0" w:rsidRDefault="00000000">
      <w:pPr>
        <w:pStyle w:val="ListBullet"/>
        <w:spacing w:after="40"/>
        <w:rPr>
          <w:rFonts w:hint="eastAsia"/>
        </w:rPr>
      </w:pPr>
      <w:r>
        <w:t>Actual time should be recorded according to the approved process.</w:t>
      </w:r>
    </w:p>
    <w:p w14:paraId="18949A23" w14:textId="77777777" w:rsidR="00F936C0" w:rsidRDefault="00000000">
      <w:pPr>
        <w:pStyle w:val="ListBullet"/>
        <w:spacing w:after="40"/>
        <w:rPr>
          <w:rFonts w:hint="eastAsia"/>
        </w:rPr>
      </w:pPr>
      <w:r>
        <w:t>Incomplete operations must be resolved before final closure.</w:t>
      </w:r>
    </w:p>
    <w:p w14:paraId="17E9FBCC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1FA052F0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66D74BD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0242FE8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74EA86D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159D01F7" w14:textId="77777777">
        <w:trPr>
          <w:jc w:val="center"/>
        </w:trPr>
        <w:tc>
          <w:tcPr>
            <w:tcW w:w="3408" w:type="dxa"/>
            <w:vAlign w:val="center"/>
          </w:tcPr>
          <w:p w14:paraId="649A860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Correct Work Order linked</w:t>
            </w:r>
          </w:p>
        </w:tc>
        <w:tc>
          <w:tcPr>
            <w:tcW w:w="3408" w:type="dxa"/>
            <w:vAlign w:val="center"/>
          </w:tcPr>
          <w:p w14:paraId="1715516E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7E19EFC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9D0EB83" w14:textId="77777777">
        <w:trPr>
          <w:jc w:val="center"/>
        </w:trPr>
        <w:tc>
          <w:tcPr>
            <w:tcW w:w="3408" w:type="dxa"/>
            <w:vAlign w:val="center"/>
          </w:tcPr>
          <w:p w14:paraId="4361211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Operation verified</w:t>
            </w:r>
          </w:p>
        </w:tc>
        <w:tc>
          <w:tcPr>
            <w:tcW w:w="3408" w:type="dxa"/>
            <w:vAlign w:val="center"/>
          </w:tcPr>
          <w:p w14:paraId="003F70B0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CD2B0AF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5678675" w14:textId="77777777">
        <w:trPr>
          <w:jc w:val="center"/>
        </w:trPr>
        <w:tc>
          <w:tcPr>
            <w:tcW w:w="3408" w:type="dxa"/>
            <w:vAlign w:val="center"/>
          </w:tcPr>
          <w:p w14:paraId="3EE7E2D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Workstation verified</w:t>
            </w:r>
          </w:p>
        </w:tc>
        <w:tc>
          <w:tcPr>
            <w:tcW w:w="3408" w:type="dxa"/>
            <w:vAlign w:val="center"/>
          </w:tcPr>
          <w:p w14:paraId="60F5712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30296FF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3B3E71A2" w14:textId="77777777">
        <w:trPr>
          <w:jc w:val="center"/>
        </w:trPr>
        <w:tc>
          <w:tcPr>
            <w:tcW w:w="3408" w:type="dxa"/>
            <w:vAlign w:val="center"/>
          </w:tcPr>
          <w:p w14:paraId="7F9E1DD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Operator/time recorded</w:t>
            </w:r>
          </w:p>
        </w:tc>
        <w:tc>
          <w:tcPr>
            <w:tcW w:w="3408" w:type="dxa"/>
            <w:vAlign w:val="center"/>
          </w:tcPr>
          <w:p w14:paraId="6FEB3A5C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E2ACE70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3B659FF7" w14:textId="77777777">
        <w:trPr>
          <w:jc w:val="center"/>
        </w:trPr>
        <w:tc>
          <w:tcPr>
            <w:tcW w:w="3408" w:type="dxa"/>
            <w:vAlign w:val="center"/>
          </w:tcPr>
          <w:p w14:paraId="659A309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Completed quantity verified</w:t>
            </w:r>
          </w:p>
        </w:tc>
        <w:tc>
          <w:tcPr>
            <w:tcW w:w="3408" w:type="dxa"/>
            <w:vAlign w:val="center"/>
          </w:tcPr>
          <w:p w14:paraId="6747CBED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8673B95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492E3ED" w14:textId="77777777">
        <w:trPr>
          <w:jc w:val="center"/>
        </w:trPr>
        <w:tc>
          <w:tcPr>
            <w:tcW w:w="3408" w:type="dxa"/>
            <w:vAlign w:val="center"/>
          </w:tcPr>
          <w:p w14:paraId="44B6A29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Job Card completed</w:t>
            </w:r>
          </w:p>
        </w:tc>
        <w:tc>
          <w:tcPr>
            <w:tcW w:w="3408" w:type="dxa"/>
            <w:vAlign w:val="center"/>
          </w:tcPr>
          <w:p w14:paraId="2D886F38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61F948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E228440" w14:textId="77777777">
        <w:trPr>
          <w:jc w:val="center"/>
        </w:trPr>
        <w:tc>
          <w:tcPr>
            <w:tcW w:w="3408" w:type="dxa"/>
            <w:vAlign w:val="center"/>
          </w:tcPr>
          <w:p w14:paraId="723EDAD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Open operations reviewed</w:t>
            </w:r>
          </w:p>
        </w:tc>
        <w:tc>
          <w:tcPr>
            <w:tcW w:w="3408" w:type="dxa"/>
            <w:vAlign w:val="center"/>
          </w:tcPr>
          <w:p w14:paraId="705EE2A4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3299AC1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3D38768D" w14:textId="77777777" w:rsidR="00F936C0" w:rsidRDefault="00000000">
      <w:pPr>
        <w:rPr>
          <w:rFonts w:hint="eastAsia"/>
        </w:rPr>
      </w:pPr>
      <w:r>
        <w:br w:type="page"/>
      </w:r>
    </w:p>
    <w:p w14:paraId="3A28CDF9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11: Material Consumption &amp; Production Entry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7255FAA9" w14:textId="77777777">
        <w:trPr>
          <w:jc w:val="center"/>
        </w:trPr>
        <w:tc>
          <w:tcPr>
            <w:tcW w:w="2556" w:type="dxa"/>
            <w:vAlign w:val="center"/>
          </w:tcPr>
          <w:p w14:paraId="4A729FA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2A62929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229F9AE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6006722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288B5DB2" w14:textId="77777777">
        <w:trPr>
          <w:jc w:val="center"/>
        </w:trPr>
        <w:tc>
          <w:tcPr>
            <w:tcW w:w="2556" w:type="dxa"/>
            <w:vAlign w:val="center"/>
          </w:tcPr>
          <w:p w14:paraId="677E23F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6D35F32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QBS-MFG-11</w:t>
            </w:r>
          </w:p>
        </w:tc>
        <w:tc>
          <w:tcPr>
            <w:tcW w:w="2556" w:type="dxa"/>
            <w:vAlign w:val="center"/>
          </w:tcPr>
          <w:p w14:paraId="49BECD4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37D6050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01D8BB99" w14:textId="77777777">
        <w:trPr>
          <w:jc w:val="center"/>
        </w:trPr>
        <w:tc>
          <w:tcPr>
            <w:tcW w:w="2556" w:type="dxa"/>
            <w:vAlign w:val="center"/>
          </w:tcPr>
          <w:p w14:paraId="0596371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6ECBC3B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1A1F5DC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405E6F1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69E88228" w14:textId="77777777">
        <w:trPr>
          <w:jc w:val="center"/>
        </w:trPr>
        <w:tc>
          <w:tcPr>
            <w:tcW w:w="2556" w:type="dxa"/>
            <w:vAlign w:val="center"/>
          </w:tcPr>
          <w:p w14:paraId="72A181D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38FE39B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0BF83B8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4D0F958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17D62D1F" w14:textId="77777777" w:rsidR="00F936C0" w:rsidRDefault="00F936C0">
      <w:pPr>
        <w:rPr>
          <w:rFonts w:hint="eastAsia"/>
        </w:rPr>
      </w:pPr>
    </w:p>
    <w:p w14:paraId="0E8DCA04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708BC76E" w14:textId="77777777" w:rsidR="00F936C0" w:rsidRDefault="00000000">
      <w:pPr>
        <w:rPr>
          <w:rFonts w:hint="eastAsia"/>
        </w:rPr>
      </w:pPr>
      <w:r>
        <w:rPr>
          <w:sz w:val="20"/>
        </w:rPr>
        <w:t>Record actual material consumption and finished production so stock and manufacturing records reflect the physical process.</w:t>
      </w:r>
    </w:p>
    <w:p w14:paraId="3D6EA7D8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5929DE10" w14:textId="77777777" w:rsidR="00F936C0" w:rsidRDefault="00000000">
      <w:pPr>
        <w:rPr>
          <w:rFonts w:hint="eastAsia"/>
        </w:rPr>
      </w:pPr>
      <w:r>
        <w:rPr>
          <w:sz w:val="20"/>
        </w:rPr>
        <w:t>Material consumption, manufacture entry, finished goods, source/WIP/target warehouses and actual quantities.</w:t>
      </w:r>
    </w:p>
    <w:p w14:paraId="3638E86D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6F60C75D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039648E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4D375F2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4E05351B" w14:textId="77777777">
        <w:trPr>
          <w:jc w:val="center"/>
        </w:trPr>
        <w:tc>
          <w:tcPr>
            <w:tcW w:w="5112" w:type="dxa"/>
            <w:vAlign w:val="center"/>
          </w:tcPr>
          <w:p w14:paraId="6ECD1DC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Supervisor</w:t>
            </w:r>
          </w:p>
        </w:tc>
        <w:tc>
          <w:tcPr>
            <w:tcW w:w="5112" w:type="dxa"/>
            <w:vAlign w:val="center"/>
          </w:tcPr>
          <w:p w14:paraId="4DFBC01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Confirms actual consumption and output.</w:t>
            </w:r>
          </w:p>
        </w:tc>
      </w:tr>
      <w:tr w:rsidR="00F936C0" w14:paraId="3BC6974A" w14:textId="77777777">
        <w:trPr>
          <w:jc w:val="center"/>
        </w:trPr>
        <w:tc>
          <w:tcPr>
            <w:tcW w:w="5112" w:type="dxa"/>
            <w:vAlign w:val="center"/>
          </w:tcPr>
          <w:p w14:paraId="38D3253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5112" w:type="dxa"/>
            <w:vAlign w:val="center"/>
          </w:tcPr>
          <w:p w14:paraId="1747E27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Verifies stock movement.</w:t>
            </w:r>
          </w:p>
        </w:tc>
      </w:tr>
      <w:tr w:rsidR="00F936C0" w14:paraId="1475AD77" w14:textId="77777777">
        <w:trPr>
          <w:jc w:val="center"/>
        </w:trPr>
        <w:tc>
          <w:tcPr>
            <w:tcW w:w="5112" w:type="dxa"/>
            <w:vAlign w:val="center"/>
          </w:tcPr>
          <w:p w14:paraId="4CA6B8F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Accounts</w:t>
            </w:r>
          </w:p>
        </w:tc>
        <w:tc>
          <w:tcPr>
            <w:tcW w:w="5112" w:type="dxa"/>
            <w:vAlign w:val="center"/>
          </w:tcPr>
          <w:p w14:paraId="3313AA3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Reviews valuation impact where applicable.</w:t>
            </w:r>
          </w:p>
        </w:tc>
      </w:tr>
      <w:tr w:rsidR="00F936C0" w14:paraId="0E4314AB" w14:textId="77777777">
        <w:trPr>
          <w:jc w:val="center"/>
        </w:trPr>
        <w:tc>
          <w:tcPr>
            <w:tcW w:w="5112" w:type="dxa"/>
            <w:vAlign w:val="center"/>
          </w:tcPr>
          <w:p w14:paraId="018C6B8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0305BD7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Supports exceptions.</w:t>
            </w:r>
          </w:p>
        </w:tc>
      </w:tr>
    </w:tbl>
    <w:p w14:paraId="3E7CA232" w14:textId="77777777" w:rsidR="00F936C0" w:rsidRDefault="00F936C0">
      <w:pPr>
        <w:rPr>
          <w:rFonts w:hint="eastAsia"/>
        </w:rPr>
      </w:pPr>
    </w:p>
    <w:p w14:paraId="4E6740F3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6A339845" w14:textId="77777777" w:rsidR="00F936C0" w:rsidRDefault="00000000">
      <w:pPr>
        <w:pStyle w:val="ListBullet"/>
        <w:spacing w:after="40"/>
        <w:rPr>
          <w:rFonts w:hint="eastAsia"/>
        </w:rPr>
      </w:pPr>
      <w:r>
        <w:t>Work Order is active.</w:t>
      </w:r>
    </w:p>
    <w:p w14:paraId="586581C8" w14:textId="77777777" w:rsidR="00F936C0" w:rsidRDefault="00000000">
      <w:pPr>
        <w:pStyle w:val="ListBullet"/>
        <w:spacing w:after="40"/>
        <w:rPr>
          <w:rFonts w:hint="eastAsia"/>
        </w:rPr>
      </w:pPr>
      <w:r>
        <w:t>Required materials are available or transferred to WIP.</w:t>
      </w:r>
    </w:p>
    <w:p w14:paraId="4930B304" w14:textId="77777777" w:rsidR="00F936C0" w:rsidRDefault="00000000">
      <w:pPr>
        <w:pStyle w:val="ListBullet"/>
        <w:spacing w:after="40"/>
        <w:rPr>
          <w:rFonts w:hint="eastAsia"/>
        </w:rPr>
      </w:pPr>
      <w:r>
        <w:t>Finished goods warehouse is ready.</w:t>
      </w:r>
    </w:p>
    <w:p w14:paraId="6C5086BA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684D8B73" w14:textId="77777777" w:rsidR="00F936C0" w:rsidRDefault="00000000">
      <w:pPr>
        <w:pStyle w:val="ListNumber"/>
        <w:spacing w:after="60"/>
        <w:rPr>
          <w:rFonts w:hint="eastAsia"/>
        </w:rPr>
      </w:pPr>
      <w:r>
        <w:t>Open the production/manufacture transaction from the Work Order.</w:t>
      </w:r>
    </w:p>
    <w:p w14:paraId="01EB9A9D" w14:textId="77777777" w:rsidR="00F936C0" w:rsidRDefault="00000000">
      <w:pPr>
        <w:pStyle w:val="ListNumber"/>
        <w:spacing w:after="60"/>
        <w:rPr>
          <w:rFonts w:hint="eastAsia"/>
        </w:rPr>
      </w:pPr>
      <w:r>
        <w:t>Verify the finished item and actual production quantity.</w:t>
      </w:r>
    </w:p>
    <w:p w14:paraId="469738B9" w14:textId="77777777" w:rsidR="00F936C0" w:rsidRDefault="00000000">
      <w:pPr>
        <w:pStyle w:val="ListNumber"/>
        <w:spacing w:after="60"/>
        <w:rPr>
          <w:rFonts w:hint="eastAsia"/>
        </w:rPr>
      </w:pPr>
      <w:r>
        <w:t>Review consumed materials against actual usage.</w:t>
      </w:r>
    </w:p>
    <w:p w14:paraId="3267FA2F" w14:textId="77777777" w:rsidR="00F936C0" w:rsidRDefault="00000000">
      <w:pPr>
        <w:pStyle w:val="ListNumber"/>
        <w:spacing w:after="60"/>
        <w:rPr>
          <w:rFonts w:hint="eastAsia"/>
        </w:rPr>
      </w:pPr>
      <w:r>
        <w:t>Update actual quantities only where supported by production records.</w:t>
      </w:r>
    </w:p>
    <w:p w14:paraId="59F5B9E9" w14:textId="77777777" w:rsidR="00F936C0" w:rsidRDefault="00000000">
      <w:pPr>
        <w:pStyle w:val="ListNumber"/>
        <w:spacing w:after="60"/>
        <w:rPr>
          <w:rFonts w:hint="eastAsia"/>
        </w:rPr>
      </w:pPr>
      <w:r>
        <w:t>Select batch/serial numbers where required.</w:t>
      </w:r>
    </w:p>
    <w:p w14:paraId="42E9FB82" w14:textId="77777777" w:rsidR="00F936C0" w:rsidRDefault="00000000">
      <w:pPr>
        <w:pStyle w:val="ListNumber"/>
        <w:spacing w:after="60"/>
        <w:rPr>
          <w:rFonts w:hint="eastAsia"/>
        </w:rPr>
      </w:pPr>
      <w:r>
        <w:t>Confirm source/WIP and finished-goods warehouses.</w:t>
      </w:r>
    </w:p>
    <w:p w14:paraId="2562783B" w14:textId="77777777" w:rsidR="00F936C0" w:rsidRDefault="00000000">
      <w:pPr>
        <w:pStyle w:val="ListNumber"/>
        <w:spacing w:after="60"/>
        <w:rPr>
          <w:rFonts w:hint="eastAsia"/>
        </w:rPr>
      </w:pPr>
      <w:r>
        <w:t>Submit the manufacture entry.</w:t>
      </w:r>
    </w:p>
    <w:p w14:paraId="00015710" w14:textId="5A7CB072" w:rsidR="00F936C0" w:rsidRDefault="00000000" w:rsidP="00BC2628">
      <w:pPr>
        <w:pStyle w:val="ListNumber"/>
        <w:spacing w:after="60"/>
        <w:rPr>
          <w:rFonts w:hint="eastAsia"/>
        </w:rPr>
      </w:pPr>
      <w:r>
        <w:t xml:space="preserve">Verify stock balances and Work Order progress after posting. </w:t>
      </w:r>
    </w:p>
    <w:p w14:paraId="4E75B5DC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14CEA9D8" w14:textId="77777777" w:rsidR="00F936C0" w:rsidRDefault="00000000">
      <w:pPr>
        <w:pStyle w:val="ListBullet"/>
        <w:spacing w:after="40"/>
        <w:rPr>
          <w:rFonts w:hint="eastAsia"/>
        </w:rPr>
      </w:pPr>
      <w:r>
        <w:t>Do not record planned consumption as actual without confirmation.</w:t>
      </w:r>
    </w:p>
    <w:p w14:paraId="57567A8A" w14:textId="77777777" w:rsidR="00F936C0" w:rsidRDefault="00000000">
      <w:pPr>
        <w:pStyle w:val="ListBullet"/>
        <w:spacing w:after="40"/>
        <w:rPr>
          <w:rFonts w:hint="eastAsia"/>
        </w:rPr>
      </w:pPr>
      <w:r>
        <w:t>Avoid duplicate manufacture entries.</w:t>
      </w:r>
    </w:p>
    <w:p w14:paraId="2BA7ED61" w14:textId="77777777" w:rsidR="00F936C0" w:rsidRDefault="00000000">
      <w:pPr>
        <w:pStyle w:val="ListBullet"/>
        <w:spacing w:after="40"/>
        <w:rPr>
          <w:rFonts w:hint="eastAsia"/>
        </w:rPr>
      </w:pPr>
      <w:r>
        <w:t>Material and finished goods quantities must reconcile with the physical production.</w:t>
      </w:r>
    </w:p>
    <w:p w14:paraId="644A75A2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2B874D72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78FA810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D2F29FA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56A568E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46943497" w14:textId="77777777">
        <w:trPr>
          <w:jc w:val="center"/>
        </w:trPr>
        <w:tc>
          <w:tcPr>
            <w:tcW w:w="3408" w:type="dxa"/>
            <w:vAlign w:val="center"/>
          </w:tcPr>
          <w:p w14:paraId="00B2C95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Work Order linked</w:t>
            </w:r>
          </w:p>
        </w:tc>
        <w:tc>
          <w:tcPr>
            <w:tcW w:w="3408" w:type="dxa"/>
            <w:vAlign w:val="center"/>
          </w:tcPr>
          <w:p w14:paraId="65E1ACB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DAB1012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5A007F5" w14:textId="77777777">
        <w:trPr>
          <w:jc w:val="center"/>
        </w:trPr>
        <w:tc>
          <w:tcPr>
            <w:tcW w:w="3408" w:type="dxa"/>
            <w:vAlign w:val="center"/>
          </w:tcPr>
          <w:p w14:paraId="3EB26B9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Actual output verified</w:t>
            </w:r>
          </w:p>
        </w:tc>
        <w:tc>
          <w:tcPr>
            <w:tcW w:w="3408" w:type="dxa"/>
            <w:vAlign w:val="center"/>
          </w:tcPr>
          <w:p w14:paraId="5DD60E17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77E775D3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3530EC8" w14:textId="77777777">
        <w:trPr>
          <w:jc w:val="center"/>
        </w:trPr>
        <w:tc>
          <w:tcPr>
            <w:tcW w:w="3408" w:type="dxa"/>
            <w:vAlign w:val="center"/>
          </w:tcPr>
          <w:p w14:paraId="675DEF7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Material consumption verified</w:t>
            </w:r>
          </w:p>
        </w:tc>
        <w:tc>
          <w:tcPr>
            <w:tcW w:w="3408" w:type="dxa"/>
            <w:vAlign w:val="center"/>
          </w:tcPr>
          <w:p w14:paraId="19B94BB4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749A0231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F003BA6" w14:textId="77777777">
        <w:trPr>
          <w:jc w:val="center"/>
        </w:trPr>
        <w:tc>
          <w:tcPr>
            <w:tcW w:w="3408" w:type="dxa"/>
            <w:vAlign w:val="center"/>
          </w:tcPr>
          <w:p w14:paraId="346AE79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Batch/serial verified</w:t>
            </w:r>
          </w:p>
        </w:tc>
        <w:tc>
          <w:tcPr>
            <w:tcW w:w="3408" w:type="dxa"/>
            <w:vAlign w:val="center"/>
          </w:tcPr>
          <w:p w14:paraId="0443A35D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31DEE4E7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363855BF" w14:textId="77777777">
        <w:trPr>
          <w:jc w:val="center"/>
        </w:trPr>
        <w:tc>
          <w:tcPr>
            <w:tcW w:w="3408" w:type="dxa"/>
            <w:vAlign w:val="center"/>
          </w:tcPr>
          <w:p w14:paraId="56FD1EF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Warehouses verified</w:t>
            </w:r>
          </w:p>
        </w:tc>
        <w:tc>
          <w:tcPr>
            <w:tcW w:w="3408" w:type="dxa"/>
            <w:vAlign w:val="center"/>
          </w:tcPr>
          <w:p w14:paraId="479953B4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02CEAC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3B931AE6" w14:textId="77777777">
        <w:trPr>
          <w:jc w:val="center"/>
        </w:trPr>
        <w:tc>
          <w:tcPr>
            <w:tcW w:w="3408" w:type="dxa"/>
            <w:vAlign w:val="center"/>
          </w:tcPr>
          <w:p w14:paraId="2A3E5EB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Manufacture entry submitted</w:t>
            </w:r>
          </w:p>
        </w:tc>
        <w:tc>
          <w:tcPr>
            <w:tcW w:w="3408" w:type="dxa"/>
            <w:vAlign w:val="center"/>
          </w:tcPr>
          <w:p w14:paraId="35C4ACFC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552D07DA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D92018E" w14:textId="77777777">
        <w:trPr>
          <w:jc w:val="center"/>
        </w:trPr>
        <w:tc>
          <w:tcPr>
            <w:tcW w:w="3408" w:type="dxa"/>
            <w:vAlign w:val="center"/>
          </w:tcPr>
          <w:p w14:paraId="157BC83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Stock reconciled</w:t>
            </w:r>
          </w:p>
        </w:tc>
        <w:tc>
          <w:tcPr>
            <w:tcW w:w="3408" w:type="dxa"/>
            <w:vAlign w:val="center"/>
          </w:tcPr>
          <w:p w14:paraId="48BBC31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638012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1CE9AC4" w14:textId="77777777">
        <w:trPr>
          <w:jc w:val="center"/>
        </w:trPr>
        <w:tc>
          <w:tcPr>
            <w:tcW w:w="3408" w:type="dxa"/>
            <w:vAlign w:val="center"/>
          </w:tcPr>
          <w:p w14:paraId="35524EC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Work Order progress updated</w:t>
            </w:r>
          </w:p>
        </w:tc>
        <w:tc>
          <w:tcPr>
            <w:tcW w:w="3408" w:type="dxa"/>
            <w:vAlign w:val="center"/>
          </w:tcPr>
          <w:p w14:paraId="31A4BF8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85436FF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1E145202" w14:textId="77777777" w:rsidR="00F936C0" w:rsidRDefault="00000000">
      <w:pPr>
        <w:rPr>
          <w:rFonts w:hint="eastAsia"/>
        </w:rPr>
      </w:pPr>
      <w:r>
        <w:br w:type="page"/>
      </w:r>
    </w:p>
    <w:p w14:paraId="0C9AD37F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12: Quality Inspection in Manufacturing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6A07BF8B" w14:textId="77777777">
        <w:trPr>
          <w:jc w:val="center"/>
        </w:trPr>
        <w:tc>
          <w:tcPr>
            <w:tcW w:w="2556" w:type="dxa"/>
            <w:vAlign w:val="center"/>
          </w:tcPr>
          <w:p w14:paraId="2AB06E8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4D8CFE2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34FEA7C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2876A0E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2DD192CC" w14:textId="77777777">
        <w:trPr>
          <w:jc w:val="center"/>
        </w:trPr>
        <w:tc>
          <w:tcPr>
            <w:tcW w:w="2556" w:type="dxa"/>
            <w:vAlign w:val="center"/>
          </w:tcPr>
          <w:p w14:paraId="464C1A7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70A0922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QBS-MFG-12</w:t>
            </w:r>
          </w:p>
        </w:tc>
        <w:tc>
          <w:tcPr>
            <w:tcW w:w="2556" w:type="dxa"/>
            <w:vAlign w:val="center"/>
          </w:tcPr>
          <w:p w14:paraId="5B131E0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0774FB1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22940DD3" w14:textId="77777777">
        <w:trPr>
          <w:jc w:val="center"/>
        </w:trPr>
        <w:tc>
          <w:tcPr>
            <w:tcW w:w="2556" w:type="dxa"/>
            <w:vAlign w:val="center"/>
          </w:tcPr>
          <w:p w14:paraId="5BF9761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0C347CB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54A0637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281401C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1F5DCD48" w14:textId="77777777">
        <w:trPr>
          <w:jc w:val="center"/>
        </w:trPr>
        <w:tc>
          <w:tcPr>
            <w:tcW w:w="2556" w:type="dxa"/>
            <w:vAlign w:val="center"/>
          </w:tcPr>
          <w:p w14:paraId="24E320C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386D7D4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5B6C312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60A7C5D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6C990684" w14:textId="77777777" w:rsidR="00F936C0" w:rsidRDefault="00F936C0">
      <w:pPr>
        <w:rPr>
          <w:rFonts w:hint="eastAsia"/>
        </w:rPr>
      </w:pPr>
    </w:p>
    <w:p w14:paraId="459BDB1B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07317D0B" w14:textId="77777777" w:rsidR="00F936C0" w:rsidRDefault="00000000">
      <w:pPr>
        <w:rPr>
          <w:rFonts w:hint="eastAsia"/>
        </w:rPr>
      </w:pPr>
      <w:r>
        <w:rPr>
          <w:sz w:val="20"/>
        </w:rPr>
        <w:t>Ensure required quality checks are completed and recorded before affected material is accepted for the next production or stock stage.</w:t>
      </w:r>
    </w:p>
    <w:p w14:paraId="1096C77F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037004F8" w14:textId="77777777" w:rsidR="00F936C0" w:rsidRDefault="00000000">
      <w:pPr>
        <w:rPr>
          <w:rFonts w:hint="eastAsia"/>
        </w:rPr>
      </w:pPr>
      <w:r>
        <w:rPr>
          <w:sz w:val="20"/>
        </w:rPr>
        <w:t>Quality inspection, acceptance/rejection, reference transactions and production release.</w:t>
      </w:r>
    </w:p>
    <w:p w14:paraId="7B7B498D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49C33DA0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3C18D8D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3602047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177FFA21" w14:textId="77777777">
        <w:trPr>
          <w:jc w:val="center"/>
        </w:trPr>
        <w:tc>
          <w:tcPr>
            <w:tcW w:w="5112" w:type="dxa"/>
            <w:vAlign w:val="center"/>
          </w:tcPr>
          <w:p w14:paraId="62200A7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Quality</w:t>
            </w:r>
          </w:p>
        </w:tc>
        <w:tc>
          <w:tcPr>
            <w:tcW w:w="5112" w:type="dxa"/>
            <w:vAlign w:val="center"/>
          </w:tcPr>
          <w:p w14:paraId="023DCA2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Performs and approves inspections.</w:t>
            </w:r>
          </w:p>
        </w:tc>
      </w:tr>
      <w:tr w:rsidR="00F936C0" w14:paraId="44FA0D21" w14:textId="77777777">
        <w:trPr>
          <w:jc w:val="center"/>
        </w:trPr>
        <w:tc>
          <w:tcPr>
            <w:tcW w:w="5112" w:type="dxa"/>
            <w:vAlign w:val="center"/>
          </w:tcPr>
          <w:p w14:paraId="23AB88E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5112" w:type="dxa"/>
            <w:vAlign w:val="center"/>
          </w:tcPr>
          <w:p w14:paraId="06B0BAC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Provides samples/material and acts on results.</w:t>
            </w:r>
          </w:p>
        </w:tc>
      </w:tr>
      <w:tr w:rsidR="00F936C0" w14:paraId="10AC1DA8" w14:textId="77777777">
        <w:trPr>
          <w:jc w:val="center"/>
        </w:trPr>
        <w:tc>
          <w:tcPr>
            <w:tcW w:w="5112" w:type="dxa"/>
            <w:vAlign w:val="center"/>
          </w:tcPr>
          <w:p w14:paraId="47D6849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5112" w:type="dxa"/>
            <w:vAlign w:val="center"/>
          </w:tcPr>
          <w:p w14:paraId="0BA9EB1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Maintains material segregation where required.</w:t>
            </w:r>
          </w:p>
        </w:tc>
      </w:tr>
    </w:tbl>
    <w:p w14:paraId="35FA8322" w14:textId="77777777" w:rsidR="00F936C0" w:rsidRDefault="00F936C0">
      <w:pPr>
        <w:rPr>
          <w:rFonts w:hint="eastAsia"/>
        </w:rPr>
      </w:pPr>
    </w:p>
    <w:p w14:paraId="668585AB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2B65D48D" w14:textId="77777777" w:rsidR="00F936C0" w:rsidRDefault="00000000">
      <w:pPr>
        <w:pStyle w:val="ListBullet"/>
        <w:spacing w:after="40"/>
        <w:rPr>
          <w:rFonts w:hint="eastAsia"/>
        </w:rPr>
      </w:pPr>
      <w:r>
        <w:t>Quality parameters and inspection process are approved.</w:t>
      </w:r>
    </w:p>
    <w:p w14:paraId="7C98007B" w14:textId="77777777" w:rsidR="00F936C0" w:rsidRDefault="00000000">
      <w:pPr>
        <w:pStyle w:val="ListBullet"/>
        <w:spacing w:after="40"/>
        <w:rPr>
          <w:rFonts w:hint="eastAsia"/>
        </w:rPr>
      </w:pPr>
      <w:r>
        <w:t>Relevant items and transactions are available.</w:t>
      </w:r>
    </w:p>
    <w:p w14:paraId="6E577806" w14:textId="77777777" w:rsidR="00F936C0" w:rsidRDefault="00000000">
      <w:pPr>
        <w:pStyle w:val="ListBullet"/>
        <w:spacing w:after="40"/>
        <w:rPr>
          <w:rFonts w:hint="eastAsia"/>
        </w:rPr>
      </w:pPr>
      <w:r>
        <w:t>Quality permissions are configured.</w:t>
      </w:r>
    </w:p>
    <w:p w14:paraId="2CA47C6F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3D468AB6" w14:textId="77777777" w:rsidR="00F936C0" w:rsidRDefault="00000000">
      <w:pPr>
        <w:pStyle w:val="ListNumber"/>
        <w:spacing w:after="60"/>
        <w:rPr>
          <w:rFonts w:hint="eastAsia"/>
        </w:rPr>
      </w:pPr>
      <w:r>
        <w:t>Identify the material or production transaction requiring inspection.</w:t>
      </w:r>
    </w:p>
    <w:p w14:paraId="56444088" w14:textId="77777777" w:rsidR="00F936C0" w:rsidRDefault="00000000">
      <w:pPr>
        <w:pStyle w:val="ListNumber"/>
        <w:spacing w:after="60"/>
        <w:rPr>
          <w:rFonts w:hint="eastAsia"/>
        </w:rPr>
      </w:pPr>
      <w:r>
        <w:t>Create the Quality Inspection against the applicable reference.</w:t>
      </w:r>
    </w:p>
    <w:p w14:paraId="136C8823" w14:textId="77777777" w:rsidR="00F936C0" w:rsidRDefault="00000000">
      <w:pPr>
        <w:pStyle w:val="ListNumber"/>
        <w:spacing w:after="60"/>
        <w:rPr>
          <w:rFonts w:hint="eastAsia"/>
        </w:rPr>
      </w:pPr>
      <w:r>
        <w:t>Record the required test results and observations.</w:t>
      </w:r>
    </w:p>
    <w:p w14:paraId="45AF5B51" w14:textId="77777777" w:rsidR="00F936C0" w:rsidRDefault="00000000">
      <w:pPr>
        <w:pStyle w:val="ListNumber"/>
        <w:spacing w:after="60"/>
        <w:rPr>
          <w:rFonts w:hint="eastAsia"/>
        </w:rPr>
      </w:pPr>
      <w:r>
        <w:t>Mark the inspection according to the approved acceptance criteria.</w:t>
      </w:r>
    </w:p>
    <w:p w14:paraId="734EF988" w14:textId="77777777" w:rsidR="00F936C0" w:rsidRDefault="00000000">
      <w:pPr>
        <w:pStyle w:val="ListNumber"/>
        <w:spacing w:after="60"/>
        <w:rPr>
          <w:rFonts w:hint="eastAsia"/>
        </w:rPr>
      </w:pPr>
      <w:r>
        <w:t>Release accepted material to the next stage where applicable.</w:t>
      </w:r>
    </w:p>
    <w:p w14:paraId="37C7BEB5" w14:textId="77777777" w:rsidR="00F936C0" w:rsidRDefault="00000000">
      <w:pPr>
        <w:pStyle w:val="ListNumber"/>
        <w:spacing w:after="60"/>
        <w:rPr>
          <w:rFonts w:hint="eastAsia"/>
        </w:rPr>
      </w:pPr>
      <w:r>
        <w:t>Segregate rejected material and initiate the approved disposition process.</w:t>
      </w:r>
    </w:p>
    <w:p w14:paraId="4AE6DA65" w14:textId="0D364A1C" w:rsidR="00F936C0" w:rsidRDefault="00000000" w:rsidP="00BC2628">
      <w:pPr>
        <w:pStyle w:val="ListNumber"/>
        <w:spacing w:after="60"/>
        <w:rPr>
          <w:rFonts w:hint="eastAsia"/>
        </w:rPr>
      </w:pPr>
      <w:r>
        <w:t>Retain inspection records for traceability.</w:t>
      </w:r>
    </w:p>
    <w:p w14:paraId="1555361A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01093C05" w14:textId="77777777" w:rsidR="00F936C0" w:rsidRDefault="00000000">
      <w:pPr>
        <w:pStyle w:val="ListBullet"/>
        <w:spacing w:after="40"/>
        <w:rPr>
          <w:rFonts w:hint="eastAsia"/>
        </w:rPr>
      </w:pPr>
      <w:r>
        <w:t>Rejected material must not be released as accepted stock.</w:t>
      </w:r>
    </w:p>
    <w:p w14:paraId="5A50449C" w14:textId="77777777" w:rsidR="00F936C0" w:rsidRDefault="00000000">
      <w:pPr>
        <w:pStyle w:val="ListBullet"/>
        <w:spacing w:after="40"/>
        <w:rPr>
          <w:rFonts w:hint="eastAsia"/>
        </w:rPr>
      </w:pPr>
      <w:r>
        <w:t>Quality decisions should be recorded by authorised users.</w:t>
      </w:r>
    </w:p>
    <w:p w14:paraId="546508BC" w14:textId="77777777" w:rsidR="00F936C0" w:rsidRDefault="00000000">
      <w:pPr>
        <w:pStyle w:val="ListBullet"/>
        <w:spacing w:after="40"/>
        <w:rPr>
          <w:rFonts w:hint="eastAsia"/>
        </w:rPr>
      </w:pPr>
      <w:r>
        <w:t>Inspection records should remain linked to the relevant material/production transaction.</w:t>
      </w:r>
    </w:p>
    <w:p w14:paraId="430D0776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6FEF2924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5E41AAC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AE02C65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5141ED3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1DBAFAA0" w14:textId="77777777">
        <w:trPr>
          <w:jc w:val="center"/>
        </w:trPr>
        <w:tc>
          <w:tcPr>
            <w:tcW w:w="3408" w:type="dxa"/>
            <w:vAlign w:val="center"/>
          </w:tcPr>
          <w:p w14:paraId="450A358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Inspection required identified</w:t>
            </w:r>
          </w:p>
        </w:tc>
        <w:tc>
          <w:tcPr>
            <w:tcW w:w="3408" w:type="dxa"/>
            <w:vAlign w:val="center"/>
          </w:tcPr>
          <w:p w14:paraId="33B441CD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54D336F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AE7E1ED" w14:textId="77777777">
        <w:trPr>
          <w:jc w:val="center"/>
        </w:trPr>
        <w:tc>
          <w:tcPr>
            <w:tcW w:w="3408" w:type="dxa"/>
            <w:vAlign w:val="center"/>
          </w:tcPr>
          <w:p w14:paraId="292D82A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Reference transaction linked</w:t>
            </w:r>
          </w:p>
        </w:tc>
        <w:tc>
          <w:tcPr>
            <w:tcW w:w="3408" w:type="dxa"/>
            <w:vAlign w:val="center"/>
          </w:tcPr>
          <w:p w14:paraId="51FAE350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0EF644F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18EDCE3" w14:textId="77777777">
        <w:trPr>
          <w:jc w:val="center"/>
        </w:trPr>
        <w:tc>
          <w:tcPr>
            <w:tcW w:w="3408" w:type="dxa"/>
            <w:vAlign w:val="center"/>
          </w:tcPr>
          <w:p w14:paraId="4CD2EF8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Tests recorded</w:t>
            </w:r>
          </w:p>
        </w:tc>
        <w:tc>
          <w:tcPr>
            <w:tcW w:w="3408" w:type="dxa"/>
            <w:vAlign w:val="center"/>
          </w:tcPr>
          <w:p w14:paraId="533CE5BD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246649E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01D589D" w14:textId="77777777">
        <w:trPr>
          <w:jc w:val="center"/>
        </w:trPr>
        <w:tc>
          <w:tcPr>
            <w:tcW w:w="3408" w:type="dxa"/>
            <w:vAlign w:val="center"/>
          </w:tcPr>
          <w:p w14:paraId="20BCC1F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Acceptance criteria checked</w:t>
            </w:r>
          </w:p>
        </w:tc>
        <w:tc>
          <w:tcPr>
            <w:tcW w:w="3408" w:type="dxa"/>
            <w:vAlign w:val="center"/>
          </w:tcPr>
          <w:p w14:paraId="046AD25E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1151041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50EDD56" w14:textId="77777777">
        <w:trPr>
          <w:jc w:val="center"/>
        </w:trPr>
        <w:tc>
          <w:tcPr>
            <w:tcW w:w="3408" w:type="dxa"/>
            <w:vAlign w:val="center"/>
          </w:tcPr>
          <w:p w14:paraId="30DD786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Result approved</w:t>
            </w:r>
          </w:p>
        </w:tc>
        <w:tc>
          <w:tcPr>
            <w:tcW w:w="3408" w:type="dxa"/>
            <w:vAlign w:val="center"/>
          </w:tcPr>
          <w:p w14:paraId="3B61849A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728D8B8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B4CF88E" w14:textId="77777777">
        <w:trPr>
          <w:jc w:val="center"/>
        </w:trPr>
        <w:tc>
          <w:tcPr>
            <w:tcW w:w="3408" w:type="dxa"/>
            <w:vAlign w:val="center"/>
          </w:tcPr>
          <w:p w14:paraId="064E2BE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Rejected material segregated</w:t>
            </w:r>
          </w:p>
        </w:tc>
        <w:tc>
          <w:tcPr>
            <w:tcW w:w="3408" w:type="dxa"/>
            <w:vAlign w:val="center"/>
          </w:tcPr>
          <w:p w14:paraId="7FF7C3FD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5F26B725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571DFD1" w14:textId="77777777">
        <w:trPr>
          <w:jc w:val="center"/>
        </w:trPr>
        <w:tc>
          <w:tcPr>
            <w:tcW w:w="3408" w:type="dxa"/>
            <w:vAlign w:val="center"/>
          </w:tcPr>
          <w:p w14:paraId="02E851E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Record retained</w:t>
            </w:r>
          </w:p>
        </w:tc>
        <w:tc>
          <w:tcPr>
            <w:tcW w:w="3408" w:type="dxa"/>
            <w:vAlign w:val="center"/>
          </w:tcPr>
          <w:p w14:paraId="259BD22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5D91E72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0CA43E0E" w14:textId="77777777" w:rsidR="00F936C0" w:rsidRDefault="00000000">
      <w:pPr>
        <w:rPr>
          <w:rFonts w:hint="eastAsia"/>
        </w:rPr>
      </w:pPr>
      <w:r>
        <w:br w:type="page"/>
      </w:r>
    </w:p>
    <w:p w14:paraId="13ED4C7F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13: Finished Goods, Scrap &amp; Rejected Production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5E37F8E5" w14:textId="77777777">
        <w:trPr>
          <w:jc w:val="center"/>
        </w:trPr>
        <w:tc>
          <w:tcPr>
            <w:tcW w:w="2556" w:type="dxa"/>
            <w:vAlign w:val="center"/>
          </w:tcPr>
          <w:p w14:paraId="119C5A7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36472EC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63DAF7F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6268815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5C99AE66" w14:textId="77777777">
        <w:trPr>
          <w:jc w:val="center"/>
        </w:trPr>
        <w:tc>
          <w:tcPr>
            <w:tcW w:w="2556" w:type="dxa"/>
            <w:vAlign w:val="center"/>
          </w:tcPr>
          <w:p w14:paraId="24544BC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50ECAC7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QBS-MFG-13</w:t>
            </w:r>
          </w:p>
        </w:tc>
        <w:tc>
          <w:tcPr>
            <w:tcW w:w="2556" w:type="dxa"/>
            <w:vAlign w:val="center"/>
          </w:tcPr>
          <w:p w14:paraId="22A07B5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01A9727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3E78324E" w14:textId="77777777">
        <w:trPr>
          <w:jc w:val="center"/>
        </w:trPr>
        <w:tc>
          <w:tcPr>
            <w:tcW w:w="2556" w:type="dxa"/>
            <w:vAlign w:val="center"/>
          </w:tcPr>
          <w:p w14:paraId="0EC4777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2227F19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716AF94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2FE9FC1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71963082" w14:textId="77777777">
        <w:trPr>
          <w:jc w:val="center"/>
        </w:trPr>
        <w:tc>
          <w:tcPr>
            <w:tcW w:w="2556" w:type="dxa"/>
            <w:vAlign w:val="center"/>
          </w:tcPr>
          <w:p w14:paraId="242EA62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2CA96C3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7AA8E3A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3C32529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29CFCF08" w14:textId="77777777" w:rsidR="00F936C0" w:rsidRDefault="00F936C0">
      <w:pPr>
        <w:rPr>
          <w:rFonts w:hint="eastAsia"/>
        </w:rPr>
      </w:pPr>
    </w:p>
    <w:p w14:paraId="24463DA6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35B7D7AE" w14:textId="77777777" w:rsidR="00F936C0" w:rsidRDefault="00000000">
      <w:pPr>
        <w:rPr>
          <w:rFonts w:hint="eastAsia"/>
        </w:rPr>
      </w:pPr>
      <w:r>
        <w:rPr>
          <w:sz w:val="20"/>
        </w:rPr>
        <w:t>Ensure finished goods, scrap and rejected output are recorded in the correct stock locations and remain traceable to production.</w:t>
      </w:r>
    </w:p>
    <w:p w14:paraId="68DA07E6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0F6DECA8" w14:textId="77777777" w:rsidR="00F936C0" w:rsidRDefault="00000000">
      <w:pPr>
        <w:rPr>
          <w:rFonts w:hint="eastAsia"/>
        </w:rPr>
      </w:pPr>
      <w:r>
        <w:rPr>
          <w:sz w:val="20"/>
        </w:rPr>
        <w:t>Finished goods receipt, scrap, rejected production and stock reconciliation.</w:t>
      </w:r>
    </w:p>
    <w:p w14:paraId="071CA44E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42286F4D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0D7EB72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6706D93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080C5136" w14:textId="77777777">
        <w:trPr>
          <w:jc w:val="center"/>
        </w:trPr>
        <w:tc>
          <w:tcPr>
            <w:tcW w:w="5112" w:type="dxa"/>
            <w:vAlign w:val="center"/>
          </w:tcPr>
          <w:p w14:paraId="2442C11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5112" w:type="dxa"/>
            <w:vAlign w:val="center"/>
          </w:tcPr>
          <w:p w14:paraId="2FF5E98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Confirms output and scrap quantities.</w:t>
            </w:r>
          </w:p>
        </w:tc>
      </w:tr>
      <w:tr w:rsidR="00F936C0" w14:paraId="3D79C1C0" w14:textId="77777777">
        <w:trPr>
          <w:jc w:val="center"/>
        </w:trPr>
        <w:tc>
          <w:tcPr>
            <w:tcW w:w="5112" w:type="dxa"/>
            <w:vAlign w:val="center"/>
          </w:tcPr>
          <w:p w14:paraId="5B94397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5112" w:type="dxa"/>
            <w:vAlign w:val="center"/>
          </w:tcPr>
          <w:p w14:paraId="606C801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Receives and segregates stock.</w:t>
            </w:r>
          </w:p>
        </w:tc>
      </w:tr>
      <w:tr w:rsidR="00F936C0" w14:paraId="4E46378B" w14:textId="77777777">
        <w:trPr>
          <w:jc w:val="center"/>
        </w:trPr>
        <w:tc>
          <w:tcPr>
            <w:tcW w:w="5112" w:type="dxa"/>
            <w:vAlign w:val="center"/>
          </w:tcPr>
          <w:p w14:paraId="030AB7B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Quality</w:t>
            </w:r>
          </w:p>
        </w:tc>
        <w:tc>
          <w:tcPr>
            <w:tcW w:w="5112" w:type="dxa"/>
            <w:vAlign w:val="center"/>
          </w:tcPr>
          <w:p w14:paraId="4D36E6E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Determines rejected disposition where applicable.</w:t>
            </w:r>
          </w:p>
        </w:tc>
      </w:tr>
    </w:tbl>
    <w:p w14:paraId="76CD9C5F" w14:textId="77777777" w:rsidR="00F936C0" w:rsidRDefault="00F936C0">
      <w:pPr>
        <w:rPr>
          <w:rFonts w:hint="eastAsia"/>
        </w:rPr>
      </w:pPr>
    </w:p>
    <w:p w14:paraId="48F4D04A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72E77062" w14:textId="77777777" w:rsidR="00F936C0" w:rsidRDefault="00000000">
      <w:pPr>
        <w:pStyle w:val="ListBullet"/>
        <w:spacing w:after="40"/>
        <w:rPr>
          <w:rFonts w:hint="eastAsia"/>
        </w:rPr>
      </w:pPr>
      <w:r>
        <w:t>Production transaction is ready.</w:t>
      </w:r>
    </w:p>
    <w:p w14:paraId="33CF6713" w14:textId="77777777" w:rsidR="00F936C0" w:rsidRDefault="00000000">
      <w:pPr>
        <w:pStyle w:val="ListBullet"/>
        <w:spacing w:after="40"/>
        <w:rPr>
          <w:rFonts w:hint="eastAsia"/>
        </w:rPr>
      </w:pPr>
      <w:r>
        <w:t>Finished goods and scrap locations are defined.</w:t>
      </w:r>
    </w:p>
    <w:p w14:paraId="36B206F7" w14:textId="77777777" w:rsidR="00F936C0" w:rsidRDefault="00000000">
      <w:pPr>
        <w:pStyle w:val="ListBullet"/>
        <w:spacing w:after="40"/>
        <w:rPr>
          <w:rFonts w:hint="eastAsia"/>
        </w:rPr>
      </w:pPr>
      <w:r>
        <w:t>Quality disposition is available where required.</w:t>
      </w:r>
    </w:p>
    <w:p w14:paraId="66C1FB02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3AC76E4B" w14:textId="77777777" w:rsidR="00F936C0" w:rsidRDefault="00000000">
      <w:pPr>
        <w:pStyle w:val="ListNumber"/>
        <w:spacing w:after="60"/>
        <w:rPr>
          <w:rFonts w:hint="eastAsia"/>
        </w:rPr>
      </w:pPr>
      <w:r>
        <w:t>Confirm actual finished quantity.</w:t>
      </w:r>
    </w:p>
    <w:p w14:paraId="0FDF02AC" w14:textId="77777777" w:rsidR="00F936C0" w:rsidRDefault="00000000">
      <w:pPr>
        <w:pStyle w:val="ListNumber"/>
        <w:spacing w:after="60"/>
        <w:rPr>
          <w:rFonts w:hint="eastAsia"/>
        </w:rPr>
      </w:pPr>
      <w:r>
        <w:t>Record finished goods into the approved finished-goods warehouse.</w:t>
      </w:r>
    </w:p>
    <w:p w14:paraId="797648A3" w14:textId="77777777" w:rsidR="00F936C0" w:rsidRDefault="00000000">
      <w:pPr>
        <w:pStyle w:val="ListNumber"/>
        <w:spacing w:after="60"/>
        <w:rPr>
          <w:rFonts w:hint="eastAsia"/>
        </w:rPr>
      </w:pPr>
      <w:r>
        <w:t>Record scrap quantity and destination according to the approved process.</w:t>
      </w:r>
    </w:p>
    <w:p w14:paraId="49CD9258" w14:textId="77777777" w:rsidR="00F936C0" w:rsidRDefault="00000000">
      <w:pPr>
        <w:pStyle w:val="ListNumber"/>
        <w:spacing w:after="60"/>
        <w:rPr>
          <w:rFonts w:hint="eastAsia"/>
        </w:rPr>
      </w:pPr>
      <w:r>
        <w:t>Record rejected production separately where required.</w:t>
      </w:r>
    </w:p>
    <w:p w14:paraId="6E7420FE" w14:textId="77777777" w:rsidR="00F936C0" w:rsidRDefault="00000000">
      <w:pPr>
        <w:pStyle w:val="ListNumber"/>
        <w:spacing w:after="60"/>
        <w:rPr>
          <w:rFonts w:hint="eastAsia"/>
        </w:rPr>
      </w:pPr>
      <w:r>
        <w:t>Apply batch/serial tracking where applicable.</w:t>
      </w:r>
    </w:p>
    <w:p w14:paraId="7822A71B" w14:textId="77777777" w:rsidR="00F936C0" w:rsidRDefault="00000000">
      <w:pPr>
        <w:pStyle w:val="ListNumber"/>
        <w:spacing w:after="60"/>
        <w:rPr>
          <w:rFonts w:hint="eastAsia"/>
        </w:rPr>
      </w:pPr>
      <w:r>
        <w:t>Verify total quantities against the production transaction.</w:t>
      </w:r>
    </w:p>
    <w:p w14:paraId="6471BA4E" w14:textId="77777777" w:rsidR="00F936C0" w:rsidRDefault="00000000">
      <w:pPr>
        <w:pStyle w:val="ListNumber"/>
        <w:spacing w:after="60"/>
        <w:rPr>
          <w:rFonts w:hint="eastAsia"/>
        </w:rPr>
      </w:pPr>
      <w:r>
        <w:t>Investigate unexplained quantity differences before closure.</w:t>
      </w:r>
    </w:p>
    <w:p w14:paraId="14D81728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40FD042A" w14:textId="77777777" w:rsidR="00F936C0" w:rsidRDefault="00000000">
      <w:pPr>
        <w:pStyle w:val="ListBullet"/>
        <w:spacing w:after="40"/>
        <w:rPr>
          <w:rFonts w:hint="eastAsia"/>
        </w:rPr>
      </w:pPr>
      <w:r>
        <w:t>Scrap must not be hidden inside finished goods.</w:t>
      </w:r>
    </w:p>
    <w:p w14:paraId="4595A6A9" w14:textId="77777777" w:rsidR="00F936C0" w:rsidRDefault="00000000">
      <w:pPr>
        <w:pStyle w:val="ListBullet"/>
        <w:spacing w:after="40"/>
        <w:rPr>
          <w:rFonts w:hint="eastAsia"/>
        </w:rPr>
      </w:pPr>
      <w:r>
        <w:t>Rejected stock must remain segregated until disposition.</w:t>
      </w:r>
    </w:p>
    <w:p w14:paraId="19276E59" w14:textId="77777777" w:rsidR="00F936C0" w:rsidRDefault="00000000">
      <w:pPr>
        <w:pStyle w:val="ListBullet"/>
        <w:spacing w:after="40"/>
        <w:rPr>
          <w:rFonts w:hint="eastAsia"/>
        </w:rPr>
      </w:pPr>
      <w:r>
        <w:t>Quantity differences require investigation and documented correction.</w:t>
      </w:r>
    </w:p>
    <w:p w14:paraId="18C114B7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7F7C27A4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24475CA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767A0E5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D945B37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52BE2918" w14:textId="77777777">
        <w:trPr>
          <w:jc w:val="center"/>
        </w:trPr>
        <w:tc>
          <w:tcPr>
            <w:tcW w:w="3408" w:type="dxa"/>
            <w:vAlign w:val="center"/>
          </w:tcPr>
          <w:p w14:paraId="5909B68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Finished quantity verified</w:t>
            </w:r>
          </w:p>
        </w:tc>
        <w:tc>
          <w:tcPr>
            <w:tcW w:w="3408" w:type="dxa"/>
            <w:vAlign w:val="center"/>
          </w:tcPr>
          <w:p w14:paraId="64AC9EA0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D4E5FC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FF4FE6D" w14:textId="77777777">
        <w:trPr>
          <w:jc w:val="center"/>
        </w:trPr>
        <w:tc>
          <w:tcPr>
            <w:tcW w:w="3408" w:type="dxa"/>
            <w:vAlign w:val="center"/>
          </w:tcPr>
          <w:p w14:paraId="643B4D9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Finished goods warehouse correct</w:t>
            </w:r>
          </w:p>
        </w:tc>
        <w:tc>
          <w:tcPr>
            <w:tcW w:w="3408" w:type="dxa"/>
            <w:vAlign w:val="center"/>
          </w:tcPr>
          <w:p w14:paraId="521C8BD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C2CDBB2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22EA65E" w14:textId="77777777">
        <w:trPr>
          <w:jc w:val="center"/>
        </w:trPr>
        <w:tc>
          <w:tcPr>
            <w:tcW w:w="3408" w:type="dxa"/>
            <w:vAlign w:val="center"/>
          </w:tcPr>
          <w:p w14:paraId="04D16F5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Scrap recorded</w:t>
            </w:r>
          </w:p>
        </w:tc>
        <w:tc>
          <w:tcPr>
            <w:tcW w:w="3408" w:type="dxa"/>
            <w:vAlign w:val="center"/>
          </w:tcPr>
          <w:p w14:paraId="71AA45D5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C45F0A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A66A8D2" w14:textId="77777777">
        <w:trPr>
          <w:jc w:val="center"/>
        </w:trPr>
        <w:tc>
          <w:tcPr>
            <w:tcW w:w="3408" w:type="dxa"/>
            <w:vAlign w:val="center"/>
          </w:tcPr>
          <w:p w14:paraId="22B11A4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Rejected output recorded where applicable</w:t>
            </w:r>
          </w:p>
        </w:tc>
        <w:tc>
          <w:tcPr>
            <w:tcW w:w="3408" w:type="dxa"/>
            <w:vAlign w:val="center"/>
          </w:tcPr>
          <w:p w14:paraId="7F48C244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551B3A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BE621D8" w14:textId="77777777">
        <w:trPr>
          <w:jc w:val="center"/>
        </w:trPr>
        <w:tc>
          <w:tcPr>
            <w:tcW w:w="3408" w:type="dxa"/>
            <w:vAlign w:val="center"/>
          </w:tcPr>
          <w:p w14:paraId="5F676A3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Batch/serial verified</w:t>
            </w:r>
          </w:p>
        </w:tc>
        <w:tc>
          <w:tcPr>
            <w:tcW w:w="3408" w:type="dxa"/>
            <w:vAlign w:val="center"/>
          </w:tcPr>
          <w:p w14:paraId="1D6379DC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C469C48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5E4FB94" w14:textId="77777777">
        <w:trPr>
          <w:jc w:val="center"/>
        </w:trPr>
        <w:tc>
          <w:tcPr>
            <w:tcW w:w="3408" w:type="dxa"/>
            <w:vAlign w:val="center"/>
          </w:tcPr>
          <w:p w14:paraId="16AD0AF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Total quantity reconciled</w:t>
            </w:r>
          </w:p>
        </w:tc>
        <w:tc>
          <w:tcPr>
            <w:tcW w:w="3408" w:type="dxa"/>
            <w:vAlign w:val="center"/>
          </w:tcPr>
          <w:p w14:paraId="078AD27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73B806AC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015E24C" w14:textId="77777777">
        <w:trPr>
          <w:jc w:val="center"/>
        </w:trPr>
        <w:tc>
          <w:tcPr>
            <w:tcW w:w="3408" w:type="dxa"/>
            <w:vAlign w:val="center"/>
          </w:tcPr>
          <w:p w14:paraId="6C9449C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Disposition recorded</w:t>
            </w:r>
          </w:p>
        </w:tc>
        <w:tc>
          <w:tcPr>
            <w:tcW w:w="3408" w:type="dxa"/>
            <w:vAlign w:val="center"/>
          </w:tcPr>
          <w:p w14:paraId="0FDF88F4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D959F88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229758CD" w14:textId="77777777" w:rsidR="00F936C0" w:rsidRDefault="00000000">
      <w:pPr>
        <w:rPr>
          <w:rFonts w:hint="eastAsia"/>
        </w:rPr>
      </w:pPr>
      <w:r>
        <w:br w:type="page"/>
      </w:r>
    </w:p>
    <w:p w14:paraId="23366620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14: Rework &amp; Partial Production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1A6C38E9" w14:textId="77777777">
        <w:trPr>
          <w:jc w:val="center"/>
        </w:trPr>
        <w:tc>
          <w:tcPr>
            <w:tcW w:w="2556" w:type="dxa"/>
            <w:vAlign w:val="center"/>
          </w:tcPr>
          <w:p w14:paraId="78F88F3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729A6C7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29411D6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4210D29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7E2201A0" w14:textId="77777777">
        <w:trPr>
          <w:jc w:val="center"/>
        </w:trPr>
        <w:tc>
          <w:tcPr>
            <w:tcW w:w="2556" w:type="dxa"/>
            <w:vAlign w:val="center"/>
          </w:tcPr>
          <w:p w14:paraId="44D009C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7C12F30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QBS-MFG-14</w:t>
            </w:r>
          </w:p>
        </w:tc>
        <w:tc>
          <w:tcPr>
            <w:tcW w:w="2556" w:type="dxa"/>
            <w:vAlign w:val="center"/>
          </w:tcPr>
          <w:p w14:paraId="7E030D9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562C576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3EAE3BBA" w14:textId="77777777">
        <w:trPr>
          <w:jc w:val="center"/>
        </w:trPr>
        <w:tc>
          <w:tcPr>
            <w:tcW w:w="2556" w:type="dxa"/>
            <w:vAlign w:val="center"/>
          </w:tcPr>
          <w:p w14:paraId="79A556F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5705A3F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0E70D03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18EFB2E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7BCE52D4" w14:textId="77777777">
        <w:trPr>
          <w:jc w:val="center"/>
        </w:trPr>
        <w:tc>
          <w:tcPr>
            <w:tcW w:w="2556" w:type="dxa"/>
            <w:vAlign w:val="center"/>
          </w:tcPr>
          <w:p w14:paraId="3D362E2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62966BD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3FB4A5E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104D2D4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354C9A02" w14:textId="77777777" w:rsidR="00F936C0" w:rsidRDefault="00F936C0">
      <w:pPr>
        <w:rPr>
          <w:rFonts w:hint="eastAsia"/>
        </w:rPr>
      </w:pPr>
    </w:p>
    <w:p w14:paraId="56BD1677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2F13C7F8" w14:textId="77777777" w:rsidR="00F936C0" w:rsidRDefault="00000000">
      <w:pPr>
        <w:rPr>
          <w:rFonts w:hint="eastAsia"/>
        </w:rPr>
      </w:pPr>
      <w:r>
        <w:rPr>
          <w:sz w:val="20"/>
        </w:rPr>
        <w:t>Control production that is completed partially or requires additional processing without losing material and production traceability.</w:t>
      </w:r>
    </w:p>
    <w:p w14:paraId="24EB4EC9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723A38C1" w14:textId="77777777" w:rsidR="00F936C0" w:rsidRDefault="00000000">
      <w:pPr>
        <w:rPr>
          <w:rFonts w:hint="eastAsia"/>
        </w:rPr>
      </w:pPr>
      <w:r>
        <w:rPr>
          <w:sz w:val="20"/>
        </w:rPr>
        <w:t>Partial Work Order completion, rework, additional operations and quantity reconciliation.</w:t>
      </w:r>
    </w:p>
    <w:p w14:paraId="3EA025BF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0C177059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0D4DDF1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15319F4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2A64881F" w14:textId="77777777">
        <w:trPr>
          <w:jc w:val="center"/>
        </w:trPr>
        <w:tc>
          <w:tcPr>
            <w:tcW w:w="5112" w:type="dxa"/>
            <w:vAlign w:val="center"/>
          </w:tcPr>
          <w:p w14:paraId="7A3DBD7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Supervisor</w:t>
            </w:r>
          </w:p>
        </w:tc>
        <w:tc>
          <w:tcPr>
            <w:tcW w:w="5112" w:type="dxa"/>
            <w:vAlign w:val="center"/>
          </w:tcPr>
          <w:p w14:paraId="2D9AE58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Controls rework and partial completion.</w:t>
            </w:r>
          </w:p>
        </w:tc>
      </w:tr>
      <w:tr w:rsidR="00F936C0" w14:paraId="15861C56" w14:textId="77777777">
        <w:trPr>
          <w:jc w:val="center"/>
        </w:trPr>
        <w:tc>
          <w:tcPr>
            <w:tcW w:w="5112" w:type="dxa"/>
            <w:vAlign w:val="center"/>
          </w:tcPr>
          <w:p w14:paraId="6DC6CE7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Quality</w:t>
            </w:r>
          </w:p>
        </w:tc>
        <w:tc>
          <w:tcPr>
            <w:tcW w:w="5112" w:type="dxa"/>
            <w:vAlign w:val="center"/>
          </w:tcPr>
          <w:p w14:paraId="7EEAECA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Approves rework/disposition where required.</w:t>
            </w:r>
          </w:p>
        </w:tc>
      </w:tr>
      <w:tr w:rsidR="00F936C0" w14:paraId="2409BDF4" w14:textId="77777777">
        <w:trPr>
          <w:jc w:val="center"/>
        </w:trPr>
        <w:tc>
          <w:tcPr>
            <w:tcW w:w="5112" w:type="dxa"/>
            <w:vAlign w:val="center"/>
          </w:tcPr>
          <w:p w14:paraId="54F9DC5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5112" w:type="dxa"/>
            <w:vAlign w:val="center"/>
          </w:tcPr>
          <w:p w14:paraId="1086F24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Tracks material movement.</w:t>
            </w:r>
          </w:p>
        </w:tc>
      </w:tr>
    </w:tbl>
    <w:p w14:paraId="24C8EE8B" w14:textId="77777777" w:rsidR="00F936C0" w:rsidRDefault="00F936C0">
      <w:pPr>
        <w:rPr>
          <w:rFonts w:hint="eastAsia"/>
        </w:rPr>
      </w:pPr>
    </w:p>
    <w:p w14:paraId="4B74071D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3D41BB5A" w14:textId="77777777" w:rsidR="00F936C0" w:rsidRDefault="00000000">
      <w:pPr>
        <w:pStyle w:val="ListBullet"/>
        <w:spacing w:after="40"/>
        <w:rPr>
          <w:rFonts w:hint="eastAsia"/>
        </w:rPr>
      </w:pPr>
      <w:r>
        <w:t>Reason for partial production or rework is documented.</w:t>
      </w:r>
    </w:p>
    <w:p w14:paraId="1DBD410B" w14:textId="77777777" w:rsidR="00F936C0" w:rsidRDefault="00000000">
      <w:pPr>
        <w:pStyle w:val="ListBullet"/>
        <w:spacing w:after="40"/>
        <w:rPr>
          <w:rFonts w:hint="eastAsia"/>
        </w:rPr>
      </w:pPr>
      <w:r>
        <w:t>Affected Work Order is identified.</w:t>
      </w:r>
    </w:p>
    <w:p w14:paraId="0074F235" w14:textId="77777777" w:rsidR="00F936C0" w:rsidRDefault="00000000">
      <w:pPr>
        <w:pStyle w:val="ListBullet"/>
        <w:spacing w:after="40"/>
        <w:rPr>
          <w:rFonts w:hint="eastAsia"/>
        </w:rPr>
      </w:pPr>
      <w:r>
        <w:t>Required approval is available.</w:t>
      </w:r>
    </w:p>
    <w:p w14:paraId="217C7901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3F3AD31D" w14:textId="77777777" w:rsidR="00F936C0" w:rsidRDefault="00000000">
      <w:pPr>
        <w:pStyle w:val="ListNumber"/>
        <w:spacing w:after="60"/>
        <w:rPr>
          <w:rFonts w:hint="eastAsia"/>
        </w:rPr>
      </w:pPr>
      <w:r>
        <w:t>Identify the affected Work Order.</w:t>
      </w:r>
    </w:p>
    <w:p w14:paraId="4EC1C3E8" w14:textId="77777777" w:rsidR="00F936C0" w:rsidRDefault="00000000">
      <w:pPr>
        <w:pStyle w:val="ListNumber"/>
        <w:spacing w:after="60"/>
        <w:rPr>
          <w:rFonts w:hint="eastAsia"/>
        </w:rPr>
      </w:pPr>
      <w:r>
        <w:t>Record the quantity actually completed.</w:t>
      </w:r>
    </w:p>
    <w:p w14:paraId="7A857EA2" w14:textId="77777777" w:rsidR="00F936C0" w:rsidRDefault="00000000">
      <w:pPr>
        <w:pStyle w:val="ListNumber"/>
        <w:spacing w:after="60"/>
        <w:rPr>
          <w:rFonts w:hint="eastAsia"/>
        </w:rPr>
      </w:pPr>
      <w:r>
        <w:t>Keep the remaining quantity open where further production is required.</w:t>
      </w:r>
    </w:p>
    <w:p w14:paraId="6E580782" w14:textId="77777777" w:rsidR="00F936C0" w:rsidRDefault="00000000">
      <w:pPr>
        <w:pStyle w:val="ListNumber"/>
        <w:spacing w:after="60"/>
        <w:rPr>
          <w:rFonts w:hint="eastAsia"/>
        </w:rPr>
      </w:pPr>
      <w:r>
        <w:t>For rework, record the approved additional operation or production action.</w:t>
      </w:r>
    </w:p>
    <w:p w14:paraId="4224ED67" w14:textId="77777777" w:rsidR="00F936C0" w:rsidRDefault="00000000">
      <w:pPr>
        <w:pStyle w:val="ListNumber"/>
        <w:spacing w:after="60"/>
        <w:rPr>
          <w:rFonts w:hint="eastAsia"/>
        </w:rPr>
      </w:pPr>
      <w:r>
        <w:t>Move or consume materials through controlled stock transactions.</w:t>
      </w:r>
    </w:p>
    <w:p w14:paraId="1DB466E8" w14:textId="77777777" w:rsidR="00F936C0" w:rsidRDefault="00000000">
      <w:pPr>
        <w:pStyle w:val="ListNumber"/>
        <w:spacing w:after="60"/>
        <w:rPr>
          <w:rFonts w:hint="eastAsia"/>
        </w:rPr>
      </w:pPr>
      <w:r>
        <w:t>Perform required quality inspection after rework.</w:t>
      </w:r>
    </w:p>
    <w:p w14:paraId="2CDC87A2" w14:textId="77777777" w:rsidR="00F936C0" w:rsidRDefault="00000000">
      <w:pPr>
        <w:pStyle w:val="ListNumber"/>
        <w:spacing w:after="60"/>
        <w:rPr>
          <w:rFonts w:hint="eastAsia"/>
        </w:rPr>
      </w:pPr>
      <w:r>
        <w:t>Close the Work Order only after final quantity and exceptions are reconciled.</w:t>
      </w:r>
    </w:p>
    <w:p w14:paraId="151B0461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4883CC4A" w14:textId="77777777" w:rsidR="00F936C0" w:rsidRDefault="00000000">
      <w:pPr>
        <w:pStyle w:val="ListBullet"/>
        <w:spacing w:after="40"/>
        <w:rPr>
          <w:rFonts w:hint="eastAsia"/>
        </w:rPr>
      </w:pPr>
      <w:r>
        <w:t>Do not close a Work Order merely to remove it from pending lists.</w:t>
      </w:r>
    </w:p>
    <w:p w14:paraId="0340FE90" w14:textId="77777777" w:rsidR="00F936C0" w:rsidRDefault="00000000">
      <w:pPr>
        <w:pStyle w:val="ListBullet"/>
        <w:spacing w:after="40"/>
        <w:rPr>
          <w:rFonts w:hint="eastAsia"/>
        </w:rPr>
      </w:pPr>
      <w:r>
        <w:t>Rework should not create duplicate finished goods.</w:t>
      </w:r>
    </w:p>
    <w:p w14:paraId="6F729F52" w14:textId="77777777" w:rsidR="00F936C0" w:rsidRDefault="00000000">
      <w:pPr>
        <w:pStyle w:val="ListBullet"/>
        <w:spacing w:after="40"/>
        <w:rPr>
          <w:rFonts w:hint="eastAsia"/>
        </w:rPr>
      </w:pPr>
      <w:r>
        <w:t>Additional material consumption must be traceable.</w:t>
      </w:r>
    </w:p>
    <w:p w14:paraId="1B56F1CC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7924F74F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7186E3F7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EE47829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DE2996D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21DC03FB" w14:textId="77777777">
        <w:trPr>
          <w:jc w:val="center"/>
        </w:trPr>
        <w:tc>
          <w:tcPr>
            <w:tcW w:w="3408" w:type="dxa"/>
            <w:vAlign w:val="center"/>
          </w:tcPr>
          <w:p w14:paraId="1A3096B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Reason documented</w:t>
            </w:r>
          </w:p>
        </w:tc>
        <w:tc>
          <w:tcPr>
            <w:tcW w:w="3408" w:type="dxa"/>
            <w:vAlign w:val="center"/>
          </w:tcPr>
          <w:p w14:paraId="55121463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31A4FF1F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2E726997" w14:textId="77777777">
        <w:trPr>
          <w:jc w:val="center"/>
        </w:trPr>
        <w:tc>
          <w:tcPr>
            <w:tcW w:w="3408" w:type="dxa"/>
            <w:vAlign w:val="center"/>
          </w:tcPr>
          <w:p w14:paraId="1091851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Completed quantity verified</w:t>
            </w:r>
          </w:p>
        </w:tc>
        <w:tc>
          <w:tcPr>
            <w:tcW w:w="3408" w:type="dxa"/>
            <w:vAlign w:val="center"/>
          </w:tcPr>
          <w:p w14:paraId="39AC3D3E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FB64499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356E2BFF" w14:textId="77777777">
        <w:trPr>
          <w:jc w:val="center"/>
        </w:trPr>
        <w:tc>
          <w:tcPr>
            <w:tcW w:w="3408" w:type="dxa"/>
            <w:vAlign w:val="center"/>
          </w:tcPr>
          <w:p w14:paraId="76498EA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Remaining quantity tracked</w:t>
            </w:r>
          </w:p>
        </w:tc>
        <w:tc>
          <w:tcPr>
            <w:tcW w:w="3408" w:type="dxa"/>
            <w:vAlign w:val="center"/>
          </w:tcPr>
          <w:p w14:paraId="7EF3BEB0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7E77486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162F9BD" w14:textId="77777777">
        <w:trPr>
          <w:jc w:val="center"/>
        </w:trPr>
        <w:tc>
          <w:tcPr>
            <w:tcW w:w="3408" w:type="dxa"/>
            <w:vAlign w:val="center"/>
          </w:tcPr>
          <w:p w14:paraId="5E9A9E0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Rework action approved</w:t>
            </w:r>
          </w:p>
        </w:tc>
        <w:tc>
          <w:tcPr>
            <w:tcW w:w="3408" w:type="dxa"/>
            <w:vAlign w:val="center"/>
          </w:tcPr>
          <w:p w14:paraId="6CACEB1F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0C50523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E82D554" w14:textId="77777777">
        <w:trPr>
          <w:jc w:val="center"/>
        </w:trPr>
        <w:tc>
          <w:tcPr>
            <w:tcW w:w="3408" w:type="dxa"/>
            <w:vAlign w:val="center"/>
          </w:tcPr>
          <w:p w14:paraId="2D13A25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Additional material tracked</w:t>
            </w:r>
          </w:p>
        </w:tc>
        <w:tc>
          <w:tcPr>
            <w:tcW w:w="3408" w:type="dxa"/>
            <w:vAlign w:val="center"/>
          </w:tcPr>
          <w:p w14:paraId="65471BBF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7400672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85BAB44" w14:textId="77777777">
        <w:trPr>
          <w:jc w:val="center"/>
        </w:trPr>
        <w:tc>
          <w:tcPr>
            <w:tcW w:w="3408" w:type="dxa"/>
            <w:vAlign w:val="center"/>
          </w:tcPr>
          <w:p w14:paraId="0C3EE95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Quality recheck completed</w:t>
            </w:r>
          </w:p>
        </w:tc>
        <w:tc>
          <w:tcPr>
            <w:tcW w:w="3408" w:type="dxa"/>
            <w:vAlign w:val="center"/>
          </w:tcPr>
          <w:p w14:paraId="648A3858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5A07956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1CA9643" w14:textId="77777777">
        <w:trPr>
          <w:jc w:val="center"/>
        </w:trPr>
        <w:tc>
          <w:tcPr>
            <w:tcW w:w="3408" w:type="dxa"/>
            <w:vAlign w:val="center"/>
          </w:tcPr>
          <w:p w14:paraId="0FC60D1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Final reconciliation completed</w:t>
            </w:r>
          </w:p>
        </w:tc>
        <w:tc>
          <w:tcPr>
            <w:tcW w:w="3408" w:type="dxa"/>
            <w:vAlign w:val="center"/>
          </w:tcPr>
          <w:p w14:paraId="3BF03C50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A469B90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63F375F5" w14:textId="77777777" w:rsidR="00F936C0" w:rsidRDefault="00000000">
      <w:pPr>
        <w:rPr>
          <w:rFonts w:hint="eastAsia"/>
        </w:rPr>
      </w:pPr>
      <w:r>
        <w:br w:type="page"/>
      </w:r>
    </w:p>
    <w:p w14:paraId="0E012E3E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15: Batch / Serial Number Manufacturing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45A92784" w14:textId="77777777">
        <w:trPr>
          <w:jc w:val="center"/>
        </w:trPr>
        <w:tc>
          <w:tcPr>
            <w:tcW w:w="2556" w:type="dxa"/>
            <w:vAlign w:val="center"/>
          </w:tcPr>
          <w:p w14:paraId="5E57CC2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693ECC0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292611A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3480A0E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284E2980" w14:textId="77777777">
        <w:trPr>
          <w:jc w:val="center"/>
        </w:trPr>
        <w:tc>
          <w:tcPr>
            <w:tcW w:w="2556" w:type="dxa"/>
            <w:vAlign w:val="center"/>
          </w:tcPr>
          <w:p w14:paraId="055DC0E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78BD4DF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QBS-MFG-15</w:t>
            </w:r>
          </w:p>
        </w:tc>
        <w:tc>
          <w:tcPr>
            <w:tcW w:w="2556" w:type="dxa"/>
            <w:vAlign w:val="center"/>
          </w:tcPr>
          <w:p w14:paraId="116572A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7BEC037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54640B41" w14:textId="77777777">
        <w:trPr>
          <w:jc w:val="center"/>
        </w:trPr>
        <w:tc>
          <w:tcPr>
            <w:tcW w:w="2556" w:type="dxa"/>
            <w:vAlign w:val="center"/>
          </w:tcPr>
          <w:p w14:paraId="599AE6B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2692FFA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7066BAC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3019447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2B1E9652" w14:textId="77777777">
        <w:trPr>
          <w:jc w:val="center"/>
        </w:trPr>
        <w:tc>
          <w:tcPr>
            <w:tcW w:w="2556" w:type="dxa"/>
            <w:vAlign w:val="center"/>
          </w:tcPr>
          <w:p w14:paraId="1D1092C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1FDBD82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50000D4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2D0B71E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4F799FFB" w14:textId="77777777" w:rsidR="00F936C0" w:rsidRDefault="00F936C0">
      <w:pPr>
        <w:rPr>
          <w:rFonts w:hint="eastAsia"/>
        </w:rPr>
      </w:pPr>
    </w:p>
    <w:p w14:paraId="07FB3202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4ABA37B0" w14:textId="77777777" w:rsidR="00F936C0" w:rsidRDefault="00000000">
      <w:pPr>
        <w:rPr>
          <w:rFonts w:hint="eastAsia"/>
        </w:rPr>
      </w:pPr>
      <w:r>
        <w:rPr>
          <w:sz w:val="20"/>
        </w:rPr>
        <w:t>Maintain batch and serial traceability throughout manufacturing where item tracking is required.</w:t>
      </w:r>
    </w:p>
    <w:p w14:paraId="64F74748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7D768805" w14:textId="77777777" w:rsidR="00F936C0" w:rsidRDefault="00000000">
      <w:pPr>
        <w:rPr>
          <w:rFonts w:hint="eastAsia"/>
        </w:rPr>
      </w:pPr>
      <w:r>
        <w:rPr>
          <w:sz w:val="20"/>
        </w:rPr>
        <w:t>Batch/serial assignment, consumption, production output and traceability.</w:t>
      </w:r>
    </w:p>
    <w:p w14:paraId="474D131D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21E68347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2E31D91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DF2424F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7C74360B" w14:textId="77777777">
        <w:trPr>
          <w:jc w:val="center"/>
        </w:trPr>
        <w:tc>
          <w:tcPr>
            <w:tcW w:w="5112" w:type="dxa"/>
            <w:vAlign w:val="center"/>
          </w:tcPr>
          <w:p w14:paraId="2347059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5112" w:type="dxa"/>
            <w:vAlign w:val="center"/>
          </w:tcPr>
          <w:p w14:paraId="76AD968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Maintains batch/serial stock.</w:t>
            </w:r>
          </w:p>
        </w:tc>
      </w:tr>
      <w:tr w:rsidR="00F936C0" w14:paraId="09255EA9" w14:textId="77777777">
        <w:trPr>
          <w:jc w:val="center"/>
        </w:trPr>
        <w:tc>
          <w:tcPr>
            <w:tcW w:w="5112" w:type="dxa"/>
            <w:vAlign w:val="center"/>
          </w:tcPr>
          <w:p w14:paraId="114A3A0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5112" w:type="dxa"/>
            <w:vAlign w:val="center"/>
          </w:tcPr>
          <w:p w14:paraId="67A03BD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Records actual material/output identifiers.</w:t>
            </w:r>
          </w:p>
        </w:tc>
      </w:tr>
      <w:tr w:rsidR="00F936C0" w14:paraId="4729D850" w14:textId="77777777">
        <w:trPr>
          <w:jc w:val="center"/>
        </w:trPr>
        <w:tc>
          <w:tcPr>
            <w:tcW w:w="5112" w:type="dxa"/>
            <w:vAlign w:val="center"/>
          </w:tcPr>
          <w:p w14:paraId="79AD36E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Quality</w:t>
            </w:r>
          </w:p>
        </w:tc>
        <w:tc>
          <w:tcPr>
            <w:tcW w:w="5112" w:type="dxa"/>
            <w:vAlign w:val="center"/>
          </w:tcPr>
          <w:p w14:paraId="0520675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Uses traceability during inspection.</w:t>
            </w:r>
          </w:p>
        </w:tc>
      </w:tr>
      <w:tr w:rsidR="00F936C0" w14:paraId="33BB48EB" w14:textId="77777777">
        <w:trPr>
          <w:jc w:val="center"/>
        </w:trPr>
        <w:tc>
          <w:tcPr>
            <w:tcW w:w="5112" w:type="dxa"/>
            <w:vAlign w:val="center"/>
          </w:tcPr>
          <w:p w14:paraId="2B5C4F2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0F54653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Maintains tracking configuration.</w:t>
            </w:r>
          </w:p>
        </w:tc>
      </w:tr>
    </w:tbl>
    <w:p w14:paraId="32E92EB9" w14:textId="77777777" w:rsidR="00F936C0" w:rsidRDefault="00F936C0">
      <w:pPr>
        <w:rPr>
          <w:rFonts w:hint="eastAsia"/>
        </w:rPr>
      </w:pPr>
    </w:p>
    <w:p w14:paraId="36B23065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6CF76D94" w14:textId="77777777" w:rsidR="00F936C0" w:rsidRDefault="00000000">
      <w:pPr>
        <w:pStyle w:val="ListBullet"/>
        <w:spacing w:after="40"/>
        <w:rPr>
          <w:rFonts w:hint="eastAsia"/>
        </w:rPr>
      </w:pPr>
      <w:r>
        <w:t>Batch/serial tracking is enabled for applicable items.</w:t>
      </w:r>
    </w:p>
    <w:p w14:paraId="6B33AD44" w14:textId="77777777" w:rsidR="00F936C0" w:rsidRDefault="00000000">
      <w:pPr>
        <w:pStyle w:val="ListBullet"/>
        <w:spacing w:after="40"/>
        <w:rPr>
          <w:rFonts w:hint="eastAsia"/>
        </w:rPr>
      </w:pPr>
      <w:r>
        <w:t>Numbering rules are approved.</w:t>
      </w:r>
    </w:p>
    <w:p w14:paraId="388AF620" w14:textId="77777777" w:rsidR="00F936C0" w:rsidRDefault="00000000">
      <w:pPr>
        <w:pStyle w:val="ListBullet"/>
        <w:spacing w:after="40"/>
        <w:rPr>
          <w:rFonts w:hint="eastAsia"/>
        </w:rPr>
      </w:pPr>
      <w:r>
        <w:t>Stock locations are configured.</w:t>
      </w:r>
    </w:p>
    <w:p w14:paraId="4610FD2C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14CD48C5" w14:textId="77777777" w:rsidR="00F936C0" w:rsidRDefault="00000000">
      <w:pPr>
        <w:pStyle w:val="ListNumber"/>
        <w:spacing w:after="60"/>
        <w:rPr>
          <w:rFonts w:hint="eastAsia"/>
        </w:rPr>
      </w:pPr>
      <w:r>
        <w:t>Verify tracking requirements for each relevant item.</w:t>
      </w:r>
    </w:p>
    <w:p w14:paraId="226D617E" w14:textId="77777777" w:rsidR="00F936C0" w:rsidRDefault="00000000">
      <w:pPr>
        <w:pStyle w:val="ListNumber"/>
        <w:spacing w:after="60"/>
        <w:rPr>
          <w:rFonts w:hint="eastAsia"/>
        </w:rPr>
      </w:pPr>
      <w:r>
        <w:t>Select the correct batch/serial numbers during material consumption.</w:t>
      </w:r>
    </w:p>
    <w:p w14:paraId="5941F3E4" w14:textId="77777777" w:rsidR="00F936C0" w:rsidRDefault="00000000">
      <w:pPr>
        <w:pStyle w:val="ListNumber"/>
        <w:spacing w:after="60"/>
        <w:rPr>
          <w:rFonts w:hint="eastAsia"/>
        </w:rPr>
      </w:pPr>
      <w:r>
        <w:t>Assign or create batch/serial numbers for finished production as configured.</w:t>
      </w:r>
    </w:p>
    <w:p w14:paraId="523658DB" w14:textId="77777777" w:rsidR="00F936C0" w:rsidRDefault="00000000">
      <w:pPr>
        <w:pStyle w:val="ListNumber"/>
        <w:spacing w:after="60"/>
        <w:rPr>
          <w:rFonts w:hint="eastAsia"/>
        </w:rPr>
      </w:pPr>
      <w:r>
        <w:t>Confirm identifiers are recorded in stock transactions.</w:t>
      </w:r>
    </w:p>
    <w:p w14:paraId="09FB9A09" w14:textId="77777777" w:rsidR="00F936C0" w:rsidRDefault="00000000">
      <w:pPr>
        <w:pStyle w:val="ListNumber"/>
        <w:spacing w:after="60"/>
        <w:rPr>
          <w:rFonts w:hint="eastAsia"/>
        </w:rPr>
      </w:pPr>
      <w:r>
        <w:t>Trace finished output back to consumed material where required.</w:t>
      </w:r>
    </w:p>
    <w:p w14:paraId="145101E5" w14:textId="77777777" w:rsidR="00F936C0" w:rsidRDefault="00000000">
      <w:pPr>
        <w:pStyle w:val="ListNumber"/>
        <w:spacing w:after="60"/>
        <w:rPr>
          <w:rFonts w:hint="eastAsia"/>
        </w:rPr>
      </w:pPr>
      <w:r>
        <w:t>Review batch/serial balances after production.</w:t>
      </w:r>
    </w:p>
    <w:p w14:paraId="3CD2BC35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7B8AFEE3" w14:textId="77777777" w:rsidR="00F936C0" w:rsidRDefault="00000000">
      <w:pPr>
        <w:pStyle w:val="ListBullet"/>
        <w:spacing w:after="40"/>
        <w:rPr>
          <w:rFonts w:hint="eastAsia"/>
        </w:rPr>
      </w:pPr>
      <w:r>
        <w:t>Never reuse a serial number.</w:t>
      </w:r>
    </w:p>
    <w:p w14:paraId="1E614F2A" w14:textId="77777777" w:rsidR="00F936C0" w:rsidRDefault="00000000">
      <w:pPr>
        <w:pStyle w:val="ListBullet"/>
        <w:spacing w:after="40"/>
        <w:rPr>
          <w:rFonts w:hint="eastAsia"/>
        </w:rPr>
      </w:pPr>
      <w:r>
        <w:t>Do not select an incorrect batch to complete a transaction.</w:t>
      </w:r>
    </w:p>
    <w:p w14:paraId="1626CC1C" w14:textId="77777777" w:rsidR="00F936C0" w:rsidRDefault="00000000">
      <w:pPr>
        <w:pStyle w:val="ListBullet"/>
        <w:spacing w:after="40"/>
        <w:rPr>
          <w:rFonts w:hint="eastAsia"/>
        </w:rPr>
      </w:pPr>
      <w:r>
        <w:t>Traceability gaps must be investigated before release.</w:t>
      </w:r>
    </w:p>
    <w:p w14:paraId="69711D72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60188F1E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3837EFF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6ABDBA5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A162F12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12D7E4D2" w14:textId="77777777">
        <w:trPr>
          <w:jc w:val="center"/>
        </w:trPr>
        <w:tc>
          <w:tcPr>
            <w:tcW w:w="3408" w:type="dxa"/>
            <w:vAlign w:val="center"/>
          </w:tcPr>
          <w:p w14:paraId="293759F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Tracking configuration verified</w:t>
            </w:r>
          </w:p>
        </w:tc>
        <w:tc>
          <w:tcPr>
            <w:tcW w:w="3408" w:type="dxa"/>
            <w:vAlign w:val="center"/>
          </w:tcPr>
          <w:p w14:paraId="4B838AC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06F247F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24FB0E4D" w14:textId="77777777">
        <w:trPr>
          <w:jc w:val="center"/>
        </w:trPr>
        <w:tc>
          <w:tcPr>
            <w:tcW w:w="3408" w:type="dxa"/>
            <w:vAlign w:val="center"/>
          </w:tcPr>
          <w:p w14:paraId="7F72071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Correct batch/serial selected</w:t>
            </w:r>
          </w:p>
        </w:tc>
        <w:tc>
          <w:tcPr>
            <w:tcW w:w="3408" w:type="dxa"/>
            <w:vAlign w:val="center"/>
          </w:tcPr>
          <w:p w14:paraId="54878733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E5A9B0C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4D0775C" w14:textId="77777777">
        <w:trPr>
          <w:jc w:val="center"/>
        </w:trPr>
        <w:tc>
          <w:tcPr>
            <w:tcW w:w="3408" w:type="dxa"/>
            <w:vAlign w:val="center"/>
          </w:tcPr>
          <w:p w14:paraId="4E606C0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Finished batch/serial created</w:t>
            </w:r>
          </w:p>
        </w:tc>
        <w:tc>
          <w:tcPr>
            <w:tcW w:w="3408" w:type="dxa"/>
            <w:vAlign w:val="center"/>
          </w:tcPr>
          <w:p w14:paraId="641D0A07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916A54E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22D119E" w14:textId="77777777">
        <w:trPr>
          <w:jc w:val="center"/>
        </w:trPr>
        <w:tc>
          <w:tcPr>
            <w:tcW w:w="3408" w:type="dxa"/>
            <w:vAlign w:val="center"/>
          </w:tcPr>
          <w:p w14:paraId="4C7FA59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Identifiers recorded</w:t>
            </w:r>
          </w:p>
        </w:tc>
        <w:tc>
          <w:tcPr>
            <w:tcW w:w="3408" w:type="dxa"/>
            <w:vAlign w:val="center"/>
          </w:tcPr>
          <w:p w14:paraId="580163C8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85DD123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8396C09" w14:textId="77777777">
        <w:trPr>
          <w:jc w:val="center"/>
        </w:trPr>
        <w:tc>
          <w:tcPr>
            <w:tcW w:w="3408" w:type="dxa"/>
            <w:vAlign w:val="center"/>
          </w:tcPr>
          <w:p w14:paraId="2609B57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Traceability checked</w:t>
            </w:r>
          </w:p>
        </w:tc>
        <w:tc>
          <w:tcPr>
            <w:tcW w:w="3408" w:type="dxa"/>
            <w:vAlign w:val="center"/>
          </w:tcPr>
          <w:p w14:paraId="5D8257C3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C6DB804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BD5982F" w14:textId="77777777">
        <w:trPr>
          <w:jc w:val="center"/>
        </w:trPr>
        <w:tc>
          <w:tcPr>
            <w:tcW w:w="3408" w:type="dxa"/>
            <w:vAlign w:val="center"/>
          </w:tcPr>
          <w:p w14:paraId="5DF2756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Balances reconciled</w:t>
            </w:r>
          </w:p>
        </w:tc>
        <w:tc>
          <w:tcPr>
            <w:tcW w:w="3408" w:type="dxa"/>
            <w:vAlign w:val="center"/>
          </w:tcPr>
          <w:p w14:paraId="398ECBFB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363434AD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42FB5611" w14:textId="77CD591D" w:rsidR="00F936C0" w:rsidRDefault="00000000" w:rsidP="00BC2628">
      <w:pPr>
        <w:rPr>
          <w:rFonts w:hint="eastAsia"/>
        </w:rPr>
      </w:pPr>
      <w:r>
        <w:br w:type="page"/>
      </w:r>
      <w:r>
        <w:rPr>
          <w:b/>
          <w:sz w:val="28"/>
        </w:rPr>
        <w:t>SOP 16: Manufacturing Cost &amp; Stock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5E03A5D6" w14:textId="77777777">
        <w:trPr>
          <w:jc w:val="center"/>
        </w:trPr>
        <w:tc>
          <w:tcPr>
            <w:tcW w:w="2556" w:type="dxa"/>
            <w:vAlign w:val="center"/>
          </w:tcPr>
          <w:p w14:paraId="3F21AEF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0A41AC3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1479AC0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1ACA4D4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6174680A" w14:textId="77777777">
        <w:trPr>
          <w:jc w:val="center"/>
        </w:trPr>
        <w:tc>
          <w:tcPr>
            <w:tcW w:w="2556" w:type="dxa"/>
            <w:vAlign w:val="center"/>
          </w:tcPr>
          <w:p w14:paraId="4CFDE50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4348E33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QBS-MFG-16</w:t>
            </w:r>
          </w:p>
        </w:tc>
        <w:tc>
          <w:tcPr>
            <w:tcW w:w="2556" w:type="dxa"/>
            <w:vAlign w:val="center"/>
          </w:tcPr>
          <w:p w14:paraId="5E407C8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6AF5596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6C37C326" w14:textId="77777777">
        <w:trPr>
          <w:jc w:val="center"/>
        </w:trPr>
        <w:tc>
          <w:tcPr>
            <w:tcW w:w="2556" w:type="dxa"/>
            <w:vAlign w:val="center"/>
          </w:tcPr>
          <w:p w14:paraId="49C81F6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1D68744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4B4094F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079EA54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1F37C7DB" w14:textId="77777777">
        <w:trPr>
          <w:jc w:val="center"/>
        </w:trPr>
        <w:tc>
          <w:tcPr>
            <w:tcW w:w="2556" w:type="dxa"/>
            <w:vAlign w:val="center"/>
          </w:tcPr>
          <w:p w14:paraId="32467CA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552898E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117E193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2D9A9AF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39FAD308" w14:textId="77777777" w:rsidR="00F936C0" w:rsidRDefault="00F936C0">
      <w:pPr>
        <w:rPr>
          <w:rFonts w:hint="eastAsia"/>
        </w:rPr>
      </w:pPr>
    </w:p>
    <w:p w14:paraId="667EB5C4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26101492" w14:textId="77777777" w:rsidR="00F936C0" w:rsidRDefault="00000000">
      <w:pPr>
        <w:rPr>
          <w:rFonts w:hint="eastAsia"/>
        </w:rPr>
      </w:pPr>
      <w:r>
        <w:rPr>
          <w:sz w:val="20"/>
        </w:rPr>
        <w:t>Verify that manufacturing transactions produce consistent stock quantities and appropriate manufacturing cost information.</w:t>
      </w:r>
    </w:p>
    <w:p w14:paraId="51F1DBE3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468D6BCE" w14:textId="77777777" w:rsidR="00F936C0" w:rsidRDefault="00000000">
      <w:pPr>
        <w:rPr>
          <w:rFonts w:hint="eastAsia"/>
        </w:rPr>
      </w:pPr>
      <w:r>
        <w:rPr>
          <w:sz w:val="20"/>
        </w:rPr>
        <w:t>Stock valuation, material consumption, finished goods valuation, variance review and accounting impact.</w:t>
      </w:r>
    </w:p>
    <w:p w14:paraId="3A6D9D98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3CF41A00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A43AF4E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1A90A12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100BB46C" w14:textId="77777777">
        <w:trPr>
          <w:jc w:val="center"/>
        </w:trPr>
        <w:tc>
          <w:tcPr>
            <w:tcW w:w="5112" w:type="dxa"/>
            <w:vAlign w:val="center"/>
          </w:tcPr>
          <w:p w14:paraId="7B96341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</w:t>
            </w:r>
          </w:p>
        </w:tc>
        <w:tc>
          <w:tcPr>
            <w:tcW w:w="5112" w:type="dxa"/>
            <w:vAlign w:val="center"/>
          </w:tcPr>
          <w:p w14:paraId="4C5911C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Reviews production quantities and variances.</w:t>
            </w:r>
          </w:p>
        </w:tc>
      </w:tr>
      <w:tr w:rsidR="00F936C0" w14:paraId="26FF85E9" w14:textId="77777777">
        <w:trPr>
          <w:jc w:val="center"/>
        </w:trPr>
        <w:tc>
          <w:tcPr>
            <w:tcW w:w="5112" w:type="dxa"/>
            <w:vAlign w:val="center"/>
          </w:tcPr>
          <w:p w14:paraId="2C153E6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5112" w:type="dxa"/>
            <w:vAlign w:val="center"/>
          </w:tcPr>
          <w:p w14:paraId="4607742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Confirms physical stock.</w:t>
            </w:r>
          </w:p>
        </w:tc>
      </w:tr>
      <w:tr w:rsidR="00F936C0" w14:paraId="2E5910E2" w14:textId="77777777">
        <w:trPr>
          <w:jc w:val="center"/>
        </w:trPr>
        <w:tc>
          <w:tcPr>
            <w:tcW w:w="5112" w:type="dxa"/>
            <w:vAlign w:val="center"/>
          </w:tcPr>
          <w:p w14:paraId="33C106A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Accounts</w:t>
            </w:r>
          </w:p>
        </w:tc>
        <w:tc>
          <w:tcPr>
            <w:tcW w:w="5112" w:type="dxa"/>
            <w:vAlign w:val="center"/>
          </w:tcPr>
          <w:p w14:paraId="0F28E15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Reviews valuation and accounting entries.</w:t>
            </w:r>
          </w:p>
        </w:tc>
      </w:tr>
      <w:tr w:rsidR="00F936C0" w14:paraId="2A142954" w14:textId="77777777">
        <w:trPr>
          <w:jc w:val="center"/>
        </w:trPr>
        <w:tc>
          <w:tcPr>
            <w:tcW w:w="5112" w:type="dxa"/>
            <w:vAlign w:val="center"/>
          </w:tcPr>
          <w:p w14:paraId="29E97EE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7DB529D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Investigates system-level discrepancies.</w:t>
            </w:r>
          </w:p>
        </w:tc>
      </w:tr>
    </w:tbl>
    <w:p w14:paraId="628242C5" w14:textId="77777777" w:rsidR="00F936C0" w:rsidRDefault="00F936C0">
      <w:pPr>
        <w:rPr>
          <w:rFonts w:hint="eastAsia"/>
        </w:rPr>
      </w:pPr>
    </w:p>
    <w:p w14:paraId="3A4875CE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08DC2B71" w14:textId="77777777" w:rsidR="00F936C0" w:rsidRDefault="00000000">
      <w:pPr>
        <w:pStyle w:val="ListBullet"/>
        <w:spacing w:after="40"/>
        <w:rPr>
          <w:rFonts w:hint="eastAsia"/>
        </w:rPr>
      </w:pPr>
      <w:r>
        <w:t>Production transactions are posted.</w:t>
      </w:r>
    </w:p>
    <w:p w14:paraId="017B4C18" w14:textId="77777777" w:rsidR="00F936C0" w:rsidRDefault="00000000">
      <w:pPr>
        <w:pStyle w:val="ListBullet"/>
        <w:spacing w:after="40"/>
        <w:rPr>
          <w:rFonts w:hint="eastAsia"/>
        </w:rPr>
      </w:pPr>
      <w:r>
        <w:t>Stock ledger and relevant accounting reports are accessible.</w:t>
      </w:r>
    </w:p>
    <w:p w14:paraId="7222F77A" w14:textId="77777777" w:rsidR="00F936C0" w:rsidRDefault="00000000">
      <w:pPr>
        <w:pStyle w:val="ListBullet"/>
        <w:spacing w:after="40"/>
        <w:rPr>
          <w:rFonts w:hint="eastAsia"/>
        </w:rPr>
      </w:pPr>
      <w:r>
        <w:t>Physical reconciliation data is available.</w:t>
      </w:r>
    </w:p>
    <w:p w14:paraId="427CFD74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5014335D" w14:textId="77777777" w:rsidR="00F936C0" w:rsidRDefault="00000000">
      <w:pPr>
        <w:pStyle w:val="ListNumber"/>
        <w:spacing w:after="60"/>
        <w:rPr>
          <w:rFonts w:hint="eastAsia"/>
        </w:rPr>
      </w:pPr>
      <w:r>
        <w:t>Review material consumption against production output.</w:t>
      </w:r>
    </w:p>
    <w:p w14:paraId="32036A07" w14:textId="77777777" w:rsidR="00F936C0" w:rsidRDefault="00000000">
      <w:pPr>
        <w:pStyle w:val="ListNumber"/>
        <w:spacing w:after="60"/>
        <w:rPr>
          <w:rFonts w:hint="eastAsia"/>
        </w:rPr>
      </w:pPr>
      <w:r>
        <w:t>Check finished goods and scrap quantities.</w:t>
      </w:r>
    </w:p>
    <w:p w14:paraId="48074FF5" w14:textId="77777777" w:rsidR="00F936C0" w:rsidRDefault="00000000">
      <w:pPr>
        <w:pStyle w:val="ListNumber"/>
        <w:spacing w:after="60"/>
        <w:rPr>
          <w:rFonts w:hint="eastAsia"/>
        </w:rPr>
      </w:pPr>
      <w:r>
        <w:t>Review stock ledger entries for the relevant warehouses.</w:t>
      </w:r>
    </w:p>
    <w:p w14:paraId="5B93336F" w14:textId="77777777" w:rsidR="00F936C0" w:rsidRDefault="00000000">
      <w:pPr>
        <w:pStyle w:val="ListNumber"/>
        <w:spacing w:after="60"/>
        <w:rPr>
          <w:rFonts w:hint="eastAsia"/>
        </w:rPr>
      </w:pPr>
      <w:r>
        <w:t>Review valuation or manufacturing cost information according to the configured costing method.</w:t>
      </w:r>
    </w:p>
    <w:p w14:paraId="39290377" w14:textId="77777777" w:rsidR="00F936C0" w:rsidRDefault="00000000">
      <w:pPr>
        <w:pStyle w:val="ListNumber"/>
        <w:spacing w:after="60"/>
        <w:rPr>
          <w:rFonts w:hint="eastAsia"/>
        </w:rPr>
      </w:pPr>
      <w:r>
        <w:t>Compare production records with physical stock.</w:t>
      </w:r>
    </w:p>
    <w:p w14:paraId="7576B369" w14:textId="77777777" w:rsidR="00F936C0" w:rsidRDefault="00000000">
      <w:pPr>
        <w:pStyle w:val="ListNumber"/>
        <w:spacing w:after="60"/>
        <w:rPr>
          <w:rFonts w:hint="eastAsia"/>
        </w:rPr>
      </w:pPr>
      <w:r>
        <w:t>Investigate unexplained variances.</w:t>
      </w:r>
    </w:p>
    <w:p w14:paraId="65CDB269" w14:textId="77777777" w:rsidR="00F936C0" w:rsidRDefault="00000000">
      <w:pPr>
        <w:pStyle w:val="ListNumber"/>
        <w:spacing w:after="60"/>
        <w:rPr>
          <w:rFonts w:hint="eastAsia"/>
        </w:rPr>
      </w:pPr>
      <w:r>
        <w:t>Document approved adjustments and corrections.</w:t>
      </w:r>
    </w:p>
    <w:p w14:paraId="0B438604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3878F17D" w14:textId="77777777" w:rsidR="00F936C0" w:rsidRDefault="00000000">
      <w:pPr>
        <w:pStyle w:val="ListBullet"/>
        <w:spacing w:after="40"/>
        <w:rPr>
          <w:rFonts w:hint="eastAsia"/>
        </w:rPr>
      </w:pPr>
      <w:r>
        <w:t>Do not change stock or valuation merely to hide a variance.</w:t>
      </w:r>
    </w:p>
    <w:p w14:paraId="12D51E6E" w14:textId="77777777" w:rsidR="00F936C0" w:rsidRDefault="00000000">
      <w:pPr>
        <w:pStyle w:val="ListBullet"/>
        <w:spacing w:after="40"/>
        <w:rPr>
          <w:rFonts w:hint="eastAsia"/>
        </w:rPr>
      </w:pPr>
      <w:r>
        <w:t>Accounting corrections should follow approved financial controls.</w:t>
      </w:r>
    </w:p>
    <w:p w14:paraId="14FD2985" w14:textId="77777777" w:rsidR="00F936C0" w:rsidRDefault="00000000">
      <w:pPr>
        <w:pStyle w:val="ListBullet"/>
        <w:spacing w:after="40"/>
        <w:rPr>
          <w:rFonts w:hint="eastAsia"/>
        </w:rPr>
      </w:pPr>
      <w:r>
        <w:t>Large or recurring variances require root-cause analysis.</w:t>
      </w:r>
    </w:p>
    <w:p w14:paraId="4F2E98B3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7495189E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9A4EC82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7121D21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CF45606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21356612" w14:textId="77777777">
        <w:trPr>
          <w:jc w:val="center"/>
        </w:trPr>
        <w:tc>
          <w:tcPr>
            <w:tcW w:w="3408" w:type="dxa"/>
            <w:vAlign w:val="center"/>
          </w:tcPr>
          <w:p w14:paraId="16DE49B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Consumption reconciled</w:t>
            </w:r>
          </w:p>
        </w:tc>
        <w:tc>
          <w:tcPr>
            <w:tcW w:w="3408" w:type="dxa"/>
            <w:vAlign w:val="center"/>
          </w:tcPr>
          <w:p w14:paraId="68BF46CD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D0C0556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3AD681CD" w14:textId="77777777">
        <w:trPr>
          <w:jc w:val="center"/>
        </w:trPr>
        <w:tc>
          <w:tcPr>
            <w:tcW w:w="3408" w:type="dxa"/>
            <w:vAlign w:val="center"/>
          </w:tcPr>
          <w:p w14:paraId="1899925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Finished goods reconciled</w:t>
            </w:r>
          </w:p>
        </w:tc>
        <w:tc>
          <w:tcPr>
            <w:tcW w:w="3408" w:type="dxa"/>
            <w:vAlign w:val="center"/>
          </w:tcPr>
          <w:p w14:paraId="5690BABF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9591DB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F207F98" w14:textId="77777777">
        <w:trPr>
          <w:jc w:val="center"/>
        </w:trPr>
        <w:tc>
          <w:tcPr>
            <w:tcW w:w="3408" w:type="dxa"/>
            <w:vAlign w:val="center"/>
          </w:tcPr>
          <w:p w14:paraId="523E5A6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Scrap reconciled</w:t>
            </w:r>
          </w:p>
        </w:tc>
        <w:tc>
          <w:tcPr>
            <w:tcW w:w="3408" w:type="dxa"/>
            <w:vAlign w:val="center"/>
          </w:tcPr>
          <w:p w14:paraId="3D1F25D1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EFA9B30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A9FD9B4" w14:textId="77777777">
        <w:trPr>
          <w:jc w:val="center"/>
        </w:trPr>
        <w:tc>
          <w:tcPr>
            <w:tcW w:w="3408" w:type="dxa"/>
            <w:vAlign w:val="center"/>
          </w:tcPr>
          <w:p w14:paraId="3CCBA72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Stock ledger reviewed</w:t>
            </w:r>
          </w:p>
        </w:tc>
        <w:tc>
          <w:tcPr>
            <w:tcW w:w="3408" w:type="dxa"/>
            <w:vAlign w:val="center"/>
          </w:tcPr>
          <w:p w14:paraId="6BD7B70A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D95E5D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FA5FEAF" w14:textId="77777777">
        <w:trPr>
          <w:jc w:val="center"/>
        </w:trPr>
        <w:tc>
          <w:tcPr>
            <w:tcW w:w="3408" w:type="dxa"/>
            <w:vAlign w:val="center"/>
          </w:tcPr>
          <w:p w14:paraId="316F8B6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Cost/valuation reviewed</w:t>
            </w:r>
          </w:p>
        </w:tc>
        <w:tc>
          <w:tcPr>
            <w:tcW w:w="3408" w:type="dxa"/>
            <w:vAlign w:val="center"/>
          </w:tcPr>
          <w:p w14:paraId="1F4302E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8D2F24A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77CF3A1" w14:textId="77777777">
        <w:trPr>
          <w:jc w:val="center"/>
        </w:trPr>
        <w:tc>
          <w:tcPr>
            <w:tcW w:w="3408" w:type="dxa"/>
            <w:vAlign w:val="center"/>
          </w:tcPr>
          <w:p w14:paraId="1E287EC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Variances investigated</w:t>
            </w:r>
          </w:p>
        </w:tc>
        <w:tc>
          <w:tcPr>
            <w:tcW w:w="3408" w:type="dxa"/>
            <w:vAlign w:val="center"/>
          </w:tcPr>
          <w:p w14:paraId="129568CD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8E22A49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3B8ECA0A" w14:textId="77777777">
        <w:trPr>
          <w:jc w:val="center"/>
        </w:trPr>
        <w:tc>
          <w:tcPr>
            <w:tcW w:w="3408" w:type="dxa"/>
            <w:vAlign w:val="center"/>
          </w:tcPr>
          <w:p w14:paraId="3F9B61C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Corrections documented</w:t>
            </w:r>
          </w:p>
        </w:tc>
        <w:tc>
          <w:tcPr>
            <w:tcW w:w="3408" w:type="dxa"/>
            <w:vAlign w:val="center"/>
          </w:tcPr>
          <w:p w14:paraId="4702AD30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CBAF67C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6FE9B70C" w14:textId="77777777" w:rsidR="00F936C0" w:rsidRDefault="00000000">
      <w:pPr>
        <w:rPr>
          <w:rFonts w:hint="eastAsia"/>
        </w:rPr>
      </w:pPr>
      <w:r>
        <w:br w:type="page"/>
      </w:r>
    </w:p>
    <w:p w14:paraId="74204A42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17: Manufacturing Reports &amp; Closure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7FFA8598" w14:textId="77777777">
        <w:trPr>
          <w:jc w:val="center"/>
        </w:trPr>
        <w:tc>
          <w:tcPr>
            <w:tcW w:w="2556" w:type="dxa"/>
            <w:vAlign w:val="center"/>
          </w:tcPr>
          <w:p w14:paraId="15CDAC6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0E5BD0F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736BB27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05AAAEA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172B8E0B" w14:textId="77777777">
        <w:trPr>
          <w:jc w:val="center"/>
        </w:trPr>
        <w:tc>
          <w:tcPr>
            <w:tcW w:w="2556" w:type="dxa"/>
            <w:vAlign w:val="center"/>
          </w:tcPr>
          <w:p w14:paraId="48E4050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6EA13A6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QBS-MFG-17</w:t>
            </w:r>
          </w:p>
        </w:tc>
        <w:tc>
          <w:tcPr>
            <w:tcW w:w="2556" w:type="dxa"/>
            <w:vAlign w:val="center"/>
          </w:tcPr>
          <w:p w14:paraId="3A4A53F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5084F15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4C6C0296" w14:textId="77777777">
        <w:trPr>
          <w:jc w:val="center"/>
        </w:trPr>
        <w:tc>
          <w:tcPr>
            <w:tcW w:w="2556" w:type="dxa"/>
            <w:vAlign w:val="center"/>
          </w:tcPr>
          <w:p w14:paraId="7CF5040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5EA7633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56953DE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3675488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5720B4C3" w14:textId="77777777">
        <w:trPr>
          <w:jc w:val="center"/>
        </w:trPr>
        <w:tc>
          <w:tcPr>
            <w:tcW w:w="2556" w:type="dxa"/>
            <w:vAlign w:val="center"/>
          </w:tcPr>
          <w:p w14:paraId="66AC206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7463656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24353E4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29A26C4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1CC375EF" w14:textId="77777777" w:rsidR="00F936C0" w:rsidRDefault="00F936C0">
      <w:pPr>
        <w:rPr>
          <w:rFonts w:hint="eastAsia"/>
        </w:rPr>
      </w:pPr>
    </w:p>
    <w:p w14:paraId="1190042E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5CFD0E95" w14:textId="77777777" w:rsidR="00F936C0" w:rsidRDefault="00000000">
      <w:pPr>
        <w:rPr>
          <w:rFonts w:hint="eastAsia"/>
        </w:rPr>
      </w:pPr>
      <w:r>
        <w:rPr>
          <w:sz w:val="20"/>
        </w:rPr>
        <w:t>Ensure manufacturing activity is reviewed, reconciled and formally closed for the required period.</w:t>
      </w:r>
    </w:p>
    <w:p w14:paraId="73255AF8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7B1FCB0F" w14:textId="77777777" w:rsidR="00F936C0" w:rsidRDefault="00000000">
      <w:pPr>
        <w:rPr>
          <w:rFonts w:hint="eastAsia"/>
        </w:rPr>
      </w:pPr>
      <w:r>
        <w:rPr>
          <w:sz w:val="20"/>
        </w:rPr>
        <w:t>Production reports, Work Order status, stock reconciliation, pending operations and period closure.</w:t>
      </w:r>
    </w:p>
    <w:p w14:paraId="0DBDFF1B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438AF7F8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CF05DA3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C452436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6DEE5A63" w14:textId="77777777">
        <w:trPr>
          <w:jc w:val="center"/>
        </w:trPr>
        <w:tc>
          <w:tcPr>
            <w:tcW w:w="5112" w:type="dxa"/>
            <w:vAlign w:val="center"/>
          </w:tcPr>
          <w:p w14:paraId="4557C27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Manager</w:t>
            </w:r>
          </w:p>
        </w:tc>
        <w:tc>
          <w:tcPr>
            <w:tcW w:w="5112" w:type="dxa"/>
            <w:vAlign w:val="center"/>
          </w:tcPr>
          <w:p w14:paraId="52CBC26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Reviews production completion and exceptions.</w:t>
            </w:r>
          </w:p>
        </w:tc>
      </w:tr>
      <w:tr w:rsidR="00F936C0" w14:paraId="400A64D1" w14:textId="77777777">
        <w:trPr>
          <w:jc w:val="center"/>
        </w:trPr>
        <w:tc>
          <w:tcPr>
            <w:tcW w:w="5112" w:type="dxa"/>
            <w:vAlign w:val="center"/>
          </w:tcPr>
          <w:p w14:paraId="6C0E67C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5112" w:type="dxa"/>
            <w:vAlign w:val="center"/>
          </w:tcPr>
          <w:p w14:paraId="7FB0E33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Reconciles stock.</w:t>
            </w:r>
          </w:p>
        </w:tc>
      </w:tr>
      <w:tr w:rsidR="00F936C0" w14:paraId="56AC42B1" w14:textId="77777777">
        <w:trPr>
          <w:jc w:val="center"/>
        </w:trPr>
        <w:tc>
          <w:tcPr>
            <w:tcW w:w="5112" w:type="dxa"/>
            <w:vAlign w:val="center"/>
          </w:tcPr>
          <w:p w14:paraId="69CA6EA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Accounts</w:t>
            </w:r>
          </w:p>
        </w:tc>
        <w:tc>
          <w:tcPr>
            <w:tcW w:w="5112" w:type="dxa"/>
            <w:vAlign w:val="center"/>
          </w:tcPr>
          <w:p w14:paraId="1604F15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Reviews financial impact.</w:t>
            </w:r>
          </w:p>
        </w:tc>
      </w:tr>
      <w:tr w:rsidR="00F936C0" w14:paraId="23CC96CB" w14:textId="77777777">
        <w:trPr>
          <w:jc w:val="center"/>
        </w:trPr>
        <w:tc>
          <w:tcPr>
            <w:tcW w:w="5112" w:type="dxa"/>
            <w:vAlign w:val="center"/>
          </w:tcPr>
          <w:p w14:paraId="29876C3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4B4EA99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Supports reports and system controls.</w:t>
            </w:r>
          </w:p>
        </w:tc>
      </w:tr>
    </w:tbl>
    <w:p w14:paraId="7AC19F2B" w14:textId="77777777" w:rsidR="00F936C0" w:rsidRDefault="00F936C0">
      <w:pPr>
        <w:rPr>
          <w:rFonts w:hint="eastAsia"/>
        </w:rPr>
      </w:pPr>
    </w:p>
    <w:p w14:paraId="71042204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4699D4C9" w14:textId="77777777" w:rsidR="00F936C0" w:rsidRDefault="00000000">
      <w:pPr>
        <w:pStyle w:val="ListBullet"/>
        <w:spacing w:after="40"/>
        <w:rPr>
          <w:rFonts w:hint="eastAsia"/>
        </w:rPr>
      </w:pPr>
      <w:r>
        <w:t>Period cut-off is communicated.</w:t>
      </w:r>
    </w:p>
    <w:p w14:paraId="1684FB10" w14:textId="77777777" w:rsidR="00F936C0" w:rsidRDefault="00000000">
      <w:pPr>
        <w:pStyle w:val="ListBullet"/>
        <w:spacing w:after="40"/>
        <w:rPr>
          <w:rFonts w:hint="eastAsia"/>
        </w:rPr>
      </w:pPr>
      <w:r>
        <w:t>Production transactions are posted or identified as pending.</w:t>
      </w:r>
    </w:p>
    <w:p w14:paraId="06A058B4" w14:textId="77777777" w:rsidR="00F936C0" w:rsidRDefault="00000000">
      <w:pPr>
        <w:pStyle w:val="ListBullet"/>
        <w:spacing w:after="40"/>
        <w:rPr>
          <w:rFonts w:hint="eastAsia"/>
        </w:rPr>
      </w:pPr>
      <w:r>
        <w:t>Required reports are available.</w:t>
      </w:r>
    </w:p>
    <w:p w14:paraId="5077943B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167E8709" w14:textId="77777777" w:rsidR="00F936C0" w:rsidRDefault="00000000">
      <w:pPr>
        <w:pStyle w:val="ListNumber"/>
        <w:spacing w:after="60"/>
        <w:rPr>
          <w:rFonts w:hint="eastAsia"/>
        </w:rPr>
      </w:pPr>
      <w:r>
        <w:t>Review open Work Orders and pending Job Cards.</w:t>
      </w:r>
    </w:p>
    <w:p w14:paraId="0F0F1174" w14:textId="77777777" w:rsidR="00F936C0" w:rsidRDefault="00000000">
      <w:pPr>
        <w:pStyle w:val="ListNumber"/>
        <w:spacing w:after="60"/>
        <w:rPr>
          <w:rFonts w:hint="eastAsia"/>
        </w:rPr>
      </w:pPr>
      <w:r>
        <w:t>Review production quantities and material consumption.</w:t>
      </w:r>
    </w:p>
    <w:p w14:paraId="501D56EC" w14:textId="77777777" w:rsidR="00F936C0" w:rsidRDefault="00000000">
      <w:pPr>
        <w:pStyle w:val="ListNumber"/>
        <w:spacing w:after="60"/>
        <w:rPr>
          <w:rFonts w:hint="eastAsia"/>
        </w:rPr>
      </w:pPr>
      <w:r>
        <w:t>Review finished goods, scrap and rejected quantities.</w:t>
      </w:r>
    </w:p>
    <w:p w14:paraId="109C7607" w14:textId="77777777" w:rsidR="00F936C0" w:rsidRDefault="00000000">
      <w:pPr>
        <w:pStyle w:val="ListNumber"/>
        <w:spacing w:after="60"/>
        <w:rPr>
          <w:rFonts w:hint="eastAsia"/>
        </w:rPr>
      </w:pPr>
      <w:r>
        <w:t>Review stock balances and relevant stock ledger entries.</w:t>
      </w:r>
    </w:p>
    <w:p w14:paraId="5D68994C" w14:textId="77777777" w:rsidR="00F936C0" w:rsidRDefault="00000000">
      <w:pPr>
        <w:pStyle w:val="ListNumber"/>
        <w:spacing w:after="60"/>
        <w:rPr>
          <w:rFonts w:hint="eastAsia"/>
        </w:rPr>
      </w:pPr>
      <w:r>
        <w:t>Review manufacturing cost and accounting impact where applicable.</w:t>
      </w:r>
    </w:p>
    <w:p w14:paraId="10CDDFA4" w14:textId="77777777" w:rsidR="00F936C0" w:rsidRDefault="00000000">
      <w:pPr>
        <w:pStyle w:val="ListNumber"/>
        <w:spacing w:after="60"/>
        <w:rPr>
          <w:rFonts w:hint="eastAsia"/>
        </w:rPr>
      </w:pPr>
      <w:r>
        <w:t>Identify unresolved exceptions.</w:t>
      </w:r>
    </w:p>
    <w:p w14:paraId="450940B0" w14:textId="77777777" w:rsidR="00F936C0" w:rsidRDefault="00000000">
      <w:pPr>
        <w:pStyle w:val="ListNumber"/>
        <w:spacing w:after="60"/>
        <w:rPr>
          <w:rFonts w:hint="eastAsia"/>
        </w:rPr>
      </w:pPr>
      <w:r>
        <w:t>Complete approved corrections before closure.</w:t>
      </w:r>
    </w:p>
    <w:p w14:paraId="0F037CED" w14:textId="77777777" w:rsidR="00F936C0" w:rsidRDefault="00000000">
      <w:pPr>
        <w:pStyle w:val="ListNumber"/>
        <w:spacing w:after="60"/>
        <w:rPr>
          <w:rFonts w:hint="eastAsia"/>
        </w:rPr>
      </w:pPr>
      <w:r>
        <w:t>Obtain responsible-owner sign-off for period closure.</w:t>
      </w:r>
    </w:p>
    <w:p w14:paraId="3C69D608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4344C893" w14:textId="77777777" w:rsidR="00F936C0" w:rsidRDefault="00000000">
      <w:pPr>
        <w:pStyle w:val="ListBullet"/>
        <w:spacing w:after="40"/>
        <w:rPr>
          <w:rFonts w:hint="eastAsia"/>
        </w:rPr>
      </w:pPr>
      <w:r>
        <w:t>Do not close a period with material unresolved stock discrepancies.</w:t>
      </w:r>
    </w:p>
    <w:p w14:paraId="40CF76CF" w14:textId="77777777" w:rsidR="00F936C0" w:rsidRDefault="00000000">
      <w:pPr>
        <w:pStyle w:val="ListBullet"/>
        <w:spacing w:after="40"/>
        <w:rPr>
          <w:rFonts w:hint="eastAsia"/>
        </w:rPr>
      </w:pPr>
      <w:r>
        <w:t>Retrospective changes after closure require approved exception handling.</w:t>
      </w:r>
    </w:p>
    <w:p w14:paraId="720DC102" w14:textId="77777777" w:rsidR="00F936C0" w:rsidRDefault="00000000">
      <w:pPr>
        <w:pStyle w:val="ListBullet"/>
        <w:spacing w:after="40"/>
        <w:rPr>
          <w:rFonts w:hint="eastAsia"/>
        </w:rPr>
      </w:pPr>
      <w:r>
        <w:t>Retain closure evidence for audit.</w:t>
      </w:r>
    </w:p>
    <w:p w14:paraId="14B25374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122B7982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8384802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22F376A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86DAA50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5F9094AD" w14:textId="77777777">
        <w:trPr>
          <w:jc w:val="center"/>
        </w:trPr>
        <w:tc>
          <w:tcPr>
            <w:tcW w:w="3408" w:type="dxa"/>
            <w:vAlign w:val="center"/>
          </w:tcPr>
          <w:p w14:paraId="28E13DC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Open Work Orders reviewed</w:t>
            </w:r>
          </w:p>
        </w:tc>
        <w:tc>
          <w:tcPr>
            <w:tcW w:w="3408" w:type="dxa"/>
            <w:vAlign w:val="center"/>
          </w:tcPr>
          <w:p w14:paraId="640BD50E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34F96B27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5BBB87C" w14:textId="77777777">
        <w:trPr>
          <w:jc w:val="center"/>
        </w:trPr>
        <w:tc>
          <w:tcPr>
            <w:tcW w:w="3408" w:type="dxa"/>
            <w:vAlign w:val="center"/>
          </w:tcPr>
          <w:p w14:paraId="48A4A51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Pending Job Cards reviewed</w:t>
            </w:r>
          </w:p>
        </w:tc>
        <w:tc>
          <w:tcPr>
            <w:tcW w:w="3408" w:type="dxa"/>
            <w:vAlign w:val="center"/>
          </w:tcPr>
          <w:p w14:paraId="6F5D261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38AFA93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A6D5A04" w14:textId="77777777">
        <w:trPr>
          <w:jc w:val="center"/>
        </w:trPr>
        <w:tc>
          <w:tcPr>
            <w:tcW w:w="3408" w:type="dxa"/>
            <w:vAlign w:val="center"/>
          </w:tcPr>
          <w:p w14:paraId="6DA15A2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Production output reviewed</w:t>
            </w:r>
          </w:p>
        </w:tc>
        <w:tc>
          <w:tcPr>
            <w:tcW w:w="3408" w:type="dxa"/>
            <w:vAlign w:val="center"/>
          </w:tcPr>
          <w:p w14:paraId="620C02E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1D81A15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B1EE39B" w14:textId="77777777">
        <w:trPr>
          <w:jc w:val="center"/>
        </w:trPr>
        <w:tc>
          <w:tcPr>
            <w:tcW w:w="3408" w:type="dxa"/>
            <w:vAlign w:val="center"/>
          </w:tcPr>
          <w:p w14:paraId="302322C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Material consumption reviewed</w:t>
            </w:r>
          </w:p>
        </w:tc>
        <w:tc>
          <w:tcPr>
            <w:tcW w:w="3408" w:type="dxa"/>
            <w:vAlign w:val="center"/>
          </w:tcPr>
          <w:p w14:paraId="4EF8DB51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3C029BC7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FA4B989" w14:textId="77777777">
        <w:trPr>
          <w:jc w:val="center"/>
        </w:trPr>
        <w:tc>
          <w:tcPr>
            <w:tcW w:w="3408" w:type="dxa"/>
            <w:vAlign w:val="center"/>
          </w:tcPr>
          <w:p w14:paraId="7B0E81A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Scrap/rejection reviewed</w:t>
            </w:r>
          </w:p>
        </w:tc>
        <w:tc>
          <w:tcPr>
            <w:tcW w:w="3408" w:type="dxa"/>
            <w:vAlign w:val="center"/>
          </w:tcPr>
          <w:p w14:paraId="768FF2E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B6653A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6DF7659" w14:textId="77777777">
        <w:trPr>
          <w:jc w:val="center"/>
        </w:trPr>
        <w:tc>
          <w:tcPr>
            <w:tcW w:w="3408" w:type="dxa"/>
            <w:vAlign w:val="center"/>
          </w:tcPr>
          <w:p w14:paraId="1D6EA49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Stock reconciled</w:t>
            </w:r>
          </w:p>
        </w:tc>
        <w:tc>
          <w:tcPr>
            <w:tcW w:w="3408" w:type="dxa"/>
            <w:vAlign w:val="center"/>
          </w:tcPr>
          <w:p w14:paraId="38AE384F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EB312A8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9197D21" w14:textId="77777777">
        <w:trPr>
          <w:jc w:val="center"/>
        </w:trPr>
        <w:tc>
          <w:tcPr>
            <w:tcW w:w="3408" w:type="dxa"/>
            <w:vAlign w:val="center"/>
          </w:tcPr>
          <w:p w14:paraId="45CBFA7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Cost/accounting reviewed</w:t>
            </w:r>
          </w:p>
        </w:tc>
        <w:tc>
          <w:tcPr>
            <w:tcW w:w="3408" w:type="dxa"/>
            <w:vAlign w:val="center"/>
          </w:tcPr>
          <w:p w14:paraId="3D5481AB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DFF602C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284FE56" w14:textId="77777777">
        <w:trPr>
          <w:jc w:val="center"/>
        </w:trPr>
        <w:tc>
          <w:tcPr>
            <w:tcW w:w="3408" w:type="dxa"/>
            <w:vAlign w:val="center"/>
          </w:tcPr>
          <w:p w14:paraId="61E252A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Closure sign-off obtained</w:t>
            </w:r>
          </w:p>
        </w:tc>
        <w:tc>
          <w:tcPr>
            <w:tcW w:w="3408" w:type="dxa"/>
            <w:vAlign w:val="center"/>
          </w:tcPr>
          <w:p w14:paraId="4289874A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31180BAF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431DE0D7" w14:textId="77777777" w:rsidR="00F936C0" w:rsidRDefault="00000000">
      <w:pPr>
        <w:rPr>
          <w:rFonts w:hint="eastAsia"/>
        </w:rPr>
      </w:pPr>
      <w:r>
        <w:br w:type="page"/>
      </w:r>
    </w:p>
    <w:p w14:paraId="6C476967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SOP 18: Manufacturing Exception &amp;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304EF532" w14:textId="77777777">
        <w:trPr>
          <w:jc w:val="center"/>
        </w:trPr>
        <w:tc>
          <w:tcPr>
            <w:tcW w:w="2556" w:type="dxa"/>
            <w:vAlign w:val="center"/>
          </w:tcPr>
          <w:p w14:paraId="0AA3885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Document</w:t>
            </w:r>
          </w:p>
        </w:tc>
        <w:tc>
          <w:tcPr>
            <w:tcW w:w="2556" w:type="dxa"/>
            <w:vAlign w:val="center"/>
          </w:tcPr>
          <w:p w14:paraId="3EB1FEB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 Manufacturing SOP Manual</w:t>
            </w:r>
          </w:p>
        </w:tc>
        <w:tc>
          <w:tcPr>
            <w:tcW w:w="2556" w:type="dxa"/>
            <w:vAlign w:val="center"/>
          </w:tcPr>
          <w:p w14:paraId="4D85AA8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556" w:type="dxa"/>
            <w:vAlign w:val="center"/>
          </w:tcPr>
          <w:p w14:paraId="1BEB635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F936C0" w14:paraId="60E21603" w14:textId="77777777">
        <w:trPr>
          <w:jc w:val="center"/>
        </w:trPr>
        <w:tc>
          <w:tcPr>
            <w:tcW w:w="2556" w:type="dxa"/>
            <w:vAlign w:val="center"/>
          </w:tcPr>
          <w:p w14:paraId="60214AE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Code</w:t>
            </w:r>
          </w:p>
        </w:tc>
        <w:tc>
          <w:tcPr>
            <w:tcW w:w="2556" w:type="dxa"/>
            <w:vAlign w:val="center"/>
          </w:tcPr>
          <w:p w14:paraId="7843E55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QBS-MFG-18</w:t>
            </w:r>
          </w:p>
        </w:tc>
        <w:tc>
          <w:tcPr>
            <w:tcW w:w="2556" w:type="dxa"/>
            <w:vAlign w:val="center"/>
          </w:tcPr>
          <w:p w14:paraId="5FC2683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Process Owner</w:t>
            </w:r>
          </w:p>
        </w:tc>
        <w:tc>
          <w:tcPr>
            <w:tcW w:w="2556" w:type="dxa"/>
            <w:vAlign w:val="center"/>
          </w:tcPr>
          <w:p w14:paraId="4024DA9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/ ERPNext Administrator</w:t>
            </w:r>
          </w:p>
        </w:tc>
      </w:tr>
      <w:tr w:rsidR="00F936C0" w14:paraId="5DB4F8F1" w14:textId="77777777">
        <w:trPr>
          <w:jc w:val="center"/>
        </w:trPr>
        <w:tc>
          <w:tcPr>
            <w:tcW w:w="2556" w:type="dxa"/>
            <w:vAlign w:val="center"/>
          </w:tcPr>
          <w:p w14:paraId="5C735E6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Effective Date</w:t>
            </w:r>
          </w:p>
        </w:tc>
        <w:tc>
          <w:tcPr>
            <w:tcW w:w="2556" w:type="dxa"/>
            <w:vAlign w:val="center"/>
          </w:tcPr>
          <w:p w14:paraId="50F9BC8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be approved</w:t>
            </w:r>
          </w:p>
        </w:tc>
        <w:tc>
          <w:tcPr>
            <w:tcW w:w="2556" w:type="dxa"/>
            <w:vAlign w:val="center"/>
          </w:tcPr>
          <w:p w14:paraId="17C1A35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Cycle</w:t>
            </w:r>
          </w:p>
        </w:tc>
        <w:tc>
          <w:tcPr>
            <w:tcW w:w="2556" w:type="dxa"/>
            <w:vAlign w:val="center"/>
          </w:tcPr>
          <w:p w14:paraId="7AA316F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Annual / on major system change</w:t>
            </w:r>
          </w:p>
        </w:tc>
      </w:tr>
      <w:tr w:rsidR="00F936C0" w14:paraId="24F03629" w14:textId="77777777">
        <w:trPr>
          <w:jc w:val="center"/>
        </w:trPr>
        <w:tc>
          <w:tcPr>
            <w:tcW w:w="2556" w:type="dxa"/>
            <w:vAlign w:val="center"/>
          </w:tcPr>
          <w:p w14:paraId="02BF0F1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2556" w:type="dxa"/>
            <w:vAlign w:val="center"/>
          </w:tcPr>
          <w:p w14:paraId="76B2C18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42B6CED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2556" w:type="dxa"/>
            <w:vAlign w:val="center"/>
          </w:tcPr>
          <w:p w14:paraId="7A297EB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 Use</w:t>
            </w:r>
          </w:p>
        </w:tc>
      </w:tr>
    </w:tbl>
    <w:p w14:paraId="2E5A958B" w14:textId="77777777" w:rsidR="00F936C0" w:rsidRDefault="00F936C0">
      <w:pPr>
        <w:rPr>
          <w:rFonts w:hint="eastAsia"/>
        </w:rPr>
      </w:pPr>
    </w:p>
    <w:p w14:paraId="6427B662" w14:textId="77777777" w:rsidR="00F936C0" w:rsidRDefault="00000000">
      <w:pPr>
        <w:rPr>
          <w:rFonts w:hint="eastAsia"/>
        </w:rPr>
      </w:pPr>
      <w:r>
        <w:rPr>
          <w:b/>
          <w:sz w:val="22"/>
        </w:rPr>
        <w:t>Purpose</w:t>
      </w:r>
    </w:p>
    <w:p w14:paraId="628CB2FA" w14:textId="77777777" w:rsidR="00F936C0" w:rsidRDefault="00000000">
      <w:pPr>
        <w:rPr>
          <w:rFonts w:hint="eastAsia"/>
        </w:rPr>
      </w:pPr>
      <w:r>
        <w:rPr>
          <w:sz w:val="20"/>
        </w:rPr>
        <w:t>Provide a structured diagnostic path so manufacturing issues are corrected at the correct layer without creating secondary stock or production errors.</w:t>
      </w:r>
    </w:p>
    <w:p w14:paraId="4ABB17CE" w14:textId="77777777" w:rsidR="00F936C0" w:rsidRDefault="00000000">
      <w:pPr>
        <w:rPr>
          <w:rFonts w:hint="eastAsia"/>
        </w:rPr>
      </w:pPr>
      <w:r>
        <w:rPr>
          <w:b/>
          <w:sz w:val="22"/>
        </w:rPr>
        <w:t>Scope</w:t>
      </w:r>
    </w:p>
    <w:p w14:paraId="068D24C3" w14:textId="77777777" w:rsidR="00F936C0" w:rsidRDefault="00000000">
      <w:pPr>
        <w:rPr>
          <w:rFonts w:hint="eastAsia"/>
        </w:rPr>
      </w:pPr>
      <w:r>
        <w:rPr>
          <w:sz w:val="20"/>
        </w:rPr>
        <w:t>Common issues involving item/BOM setup, material availability, Work Orders, stock movement, Job Cards, production entries, quality and traceability.</w:t>
      </w:r>
    </w:p>
    <w:p w14:paraId="6FC80808" w14:textId="77777777" w:rsidR="00F936C0" w:rsidRDefault="00000000">
      <w:pPr>
        <w:rPr>
          <w:rFonts w:hint="eastAsia"/>
        </w:rPr>
      </w:pPr>
      <w:r>
        <w:rPr>
          <w:b/>
          <w:sz w:val="22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936C0" w14:paraId="27CEA9F1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7E907C6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1DC3448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F936C0" w14:paraId="58AC076F" w14:textId="77777777">
        <w:trPr>
          <w:jc w:val="center"/>
        </w:trPr>
        <w:tc>
          <w:tcPr>
            <w:tcW w:w="5112" w:type="dxa"/>
            <w:vAlign w:val="center"/>
          </w:tcPr>
          <w:p w14:paraId="3E5A38B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Operator/User</w:t>
            </w:r>
          </w:p>
        </w:tc>
        <w:tc>
          <w:tcPr>
            <w:tcW w:w="5112" w:type="dxa"/>
            <w:vAlign w:val="center"/>
          </w:tcPr>
          <w:p w14:paraId="263EF79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Reports exact issue and transaction details.</w:t>
            </w:r>
          </w:p>
        </w:tc>
      </w:tr>
      <w:tr w:rsidR="00F936C0" w14:paraId="04B0861F" w14:textId="77777777">
        <w:trPr>
          <w:jc w:val="center"/>
        </w:trPr>
        <w:tc>
          <w:tcPr>
            <w:tcW w:w="5112" w:type="dxa"/>
            <w:vAlign w:val="center"/>
          </w:tcPr>
          <w:p w14:paraId="5AA6090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Production/Stores</w:t>
            </w:r>
          </w:p>
        </w:tc>
        <w:tc>
          <w:tcPr>
            <w:tcW w:w="5112" w:type="dxa"/>
            <w:vAlign w:val="center"/>
          </w:tcPr>
          <w:p w14:paraId="2EB584B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Validates physical and process conditions.</w:t>
            </w:r>
          </w:p>
        </w:tc>
      </w:tr>
      <w:tr w:rsidR="00F936C0" w14:paraId="50DBF78D" w14:textId="77777777">
        <w:trPr>
          <w:jc w:val="center"/>
        </w:trPr>
        <w:tc>
          <w:tcPr>
            <w:tcW w:w="5112" w:type="dxa"/>
            <w:vAlign w:val="center"/>
          </w:tcPr>
          <w:p w14:paraId="0316047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ERPNext Administrator</w:t>
            </w:r>
          </w:p>
        </w:tc>
        <w:tc>
          <w:tcPr>
            <w:tcW w:w="5112" w:type="dxa"/>
            <w:vAlign w:val="center"/>
          </w:tcPr>
          <w:p w14:paraId="7EB7163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Diagnoses configuration and application issues.</w:t>
            </w:r>
          </w:p>
        </w:tc>
      </w:tr>
      <w:tr w:rsidR="00F936C0" w14:paraId="399E2338" w14:textId="77777777">
        <w:trPr>
          <w:jc w:val="center"/>
        </w:trPr>
        <w:tc>
          <w:tcPr>
            <w:tcW w:w="5112" w:type="dxa"/>
            <w:vAlign w:val="center"/>
          </w:tcPr>
          <w:p w14:paraId="21B4B63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IT/Developer</w:t>
            </w:r>
          </w:p>
        </w:tc>
        <w:tc>
          <w:tcPr>
            <w:tcW w:w="5112" w:type="dxa"/>
            <w:vAlign w:val="center"/>
          </w:tcPr>
          <w:p w14:paraId="2CBF153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Fixes approved infrastructure or code defects where required.</w:t>
            </w:r>
          </w:p>
        </w:tc>
      </w:tr>
    </w:tbl>
    <w:p w14:paraId="02B9EA52" w14:textId="77777777" w:rsidR="00F936C0" w:rsidRDefault="00F936C0">
      <w:pPr>
        <w:rPr>
          <w:rFonts w:hint="eastAsia"/>
        </w:rPr>
      </w:pPr>
    </w:p>
    <w:p w14:paraId="315F1080" w14:textId="77777777" w:rsidR="00F936C0" w:rsidRDefault="00000000">
      <w:pPr>
        <w:rPr>
          <w:rFonts w:hint="eastAsia"/>
        </w:rPr>
      </w:pPr>
      <w:r>
        <w:rPr>
          <w:b/>
          <w:sz w:val="22"/>
        </w:rPr>
        <w:t>Prerequisites</w:t>
      </w:r>
    </w:p>
    <w:p w14:paraId="2708C7A2" w14:textId="77777777" w:rsidR="00F936C0" w:rsidRDefault="00000000">
      <w:pPr>
        <w:pStyle w:val="ListBullet"/>
        <w:spacing w:after="40"/>
        <w:rPr>
          <w:rFonts w:hint="eastAsia"/>
        </w:rPr>
      </w:pPr>
      <w:r>
        <w:t>Issue ID, transaction number, item and date/time are captured.</w:t>
      </w:r>
    </w:p>
    <w:p w14:paraId="16DF671F" w14:textId="77777777" w:rsidR="00F936C0" w:rsidRDefault="00000000">
      <w:pPr>
        <w:pStyle w:val="ListBullet"/>
        <w:spacing w:after="40"/>
        <w:rPr>
          <w:rFonts w:hint="eastAsia"/>
        </w:rPr>
      </w:pPr>
      <w:r>
        <w:t>Recent configuration or code changes are known.</w:t>
      </w:r>
    </w:p>
    <w:p w14:paraId="1383DEDD" w14:textId="77777777" w:rsidR="00F936C0" w:rsidRDefault="00000000">
      <w:pPr>
        <w:rPr>
          <w:rFonts w:hint="eastAsia"/>
        </w:rPr>
      </w:pPr>
      <w:r>
        <w:rPr>
          <w:b/>
          <w:sz w:val="22"/>
        </w:rPr>
        <w:t>Procedure</w:t>
      </w:r>
    </w:p>
    <w:p w14:paraId="45098C84" w14:textId="77777777" w:rsidR="00F936C0" w:rsidRDefault="00000000">
      <w:pPr>
        <w:pStyle w:val="ListNumber"/>
        <w:spacing w:after="60"/>
        <w:rPr>
          <w:rFonts w:hint="eastAsia"/>
        </w:rPr>
      </w:pPr>
      <w:r>
        <w:t>Classify the issue as master data, configuration, permission, stock, production, quality, integration or application error.</w:t>
      </w:r>
    </w:p>
    <w:p w14:paraId="1A6081B1" w14:textId="77777777" w:rsidR="00F936C0" w:rsidRDefault="00000000">
      <w:pPr>
        <w:pStyle w:val="ListNumber"/>
        <w:spacing w:after="60"/>
        <w:rPr>
          <w:rFonts w:hint="eastAsia"/>
        </w:rPr>
      </w:pPr>
      <w:r>
        <w:t>Check the source transaction and linked Work Order.</w:t>
      </w:r>
    </w:p>
    <w:p w14:paraId="035C1FB2" w14:textId="77777777" w:rsidR="00F936C0" w:rsidRDefault="00000000">
      <w:pPr>
        <w:pStyle w:val="ListNumber"/>
        <w:spacing w:after="60"/>
        <w:rPr>
          <w:rFonts w:hint="eastAsia"/>
        </w:rPr>
      </w:pPr>
      <w:r>
        <w:t>Verify Item, BOM, warehouse and operation configuration.</w:t>
      </w:r>
    </w:p>
    <w:p w14:paraId="0038B294" w14:textId="77777777" w:rsidR="00F936C0" w:rsidRDefault="00000000">
      <w:pPr>
        <w:pStyle w:val="ListNumber"/>
        <w:spacing w:after="60"/>
        <w:rPr>
          <w:rFonts w:hint="eastAsia"/>
        </w:rPr>
      </w:pPr>
      <w:r>
        <w:t>Trace stock movement from source warehouse through WIP to finished goods.</w:t>
      </w:r>
    </w:p>
    <w:p w14:paraId="1A27931D" w14:textId="77777777" w:rsidR="00F936C0" w:rsidRDefault="00000000">
      <w:pPr>
        <w:pStyle w:val="ListNumber"/>
        <w:spacing w:after="60"/>
        <w:rPr>
          <w:rFonts w:hint="eastAsia"/>
        </w:rPr>
      </w:pPr>
      <w:r>
        <w:t>Check batch/serial details where applicable.</w:t>
      </w:r>
    </w:p>
    <w:p w14:paraId="7B436D9D" w14:textId="77777777" w:rsidR="00F936C0" w:rsidRDefault="00000000">
      <w:pPr>
        <w:pStyle w:val="ListNumber"/>
        <w:spacing w:after="60"/>
        <w:rPr>
          <w:rFonts w:hint="eastAsia"/>
        </w:rPr>
      </w:pPr>
      <w:r>
        <w:t>Review error messages before attempting corrections.</w:t>
      </w:r>
    </w:p>
    <w:p w14:paraId="64D12370" w14:textId="77777777" w:rsidR="00F936C0" w:rsidRDefault="00000000">
      <w:pPr>
        <w:pStyle w:val="ListNumber"/>
        <w:spacing w:after="60"/>
        <w:rPr>
          <w:rFonts w:hint="eastAsia"/>
        </w:rPr>
      </w:pPr>
      <w:r>
        <w:t>Correct the root cause through the approved process.</w:t>
      </w:r>
    </w:p>
    <w:p w14:paraId="46497866" w14:textId="77777777" w:rsidR="00F936C0" w:rsidRDefault="00000000">
      <w:pPr>
        <w:pStyle w:val="ListNumber"/>
        <w:spacing w:after="60"/>
        <w:rPr>
          <w:rFonts w:hint="eastAsia"/>
        </w:rPr>
      </w:pPr>
      <w:r>
        <w:t>Retest the original transaction scenario.</w:t>
      </w:r>
    </w:p>
    <w:p w14:paraId="0B9CAC70" w14:textId="77777777" w:rsidR="00F936C0" w:rsidRDefault="00000000">
      <w:pPr>
        <w:pStyle w:val="ListNumber"/>
        <w:spacing w:after="60"/>
        <w:rPr>
          <w:rFonts w:hint="eastAsia"/>
        </w:rPr>
      </w:pPr>
      <w:r>
        <w:t>Reconcile stock and production quantities after correction.</w:t>
      </w:r>
    </w:p>
    <w:p w14:paraId="148FEDD3" w14:textId="77777777" w:rsidR="00F936C0" w:rsidRDefault="00000000">
      <w:pPr>
        <w:pStyle w:val="ListNumber"/>
        <w:spacing w:after="60"/>
        <w:rPr>
          <w:rFonts w:hint="eastAsia"/>
        </w:rPr>
      </w:pPr>
      <w:r>
        <w:t>Document root cause and preventive action for recurring issues.</w:t>
      </w:r>
    </w:p>
    <w:p w14:paraId="5F7E4A0C" w14:textId="77777777" w:rsidR="00F936C0" w:rsidRDefault="00000000">
      <w:pPr>
        <w:rPr>
          <w:rFonts w:hint="eastAsia"/>
        </w:rPr>
      </w:pPr>
      <w:r>
        <w:rPr>
          <w:b/>
          <w:sz w:val="22"/>
        </w:rPr>
        <w:t>Controls and Exceptions</w:t>
      </w:r>
    </w:p>
    <w:p w14:paraId="0AEBA679" w14:textId="77777777" w:rsidR="00F936C0" w:rsidRDefault="00000000">
      <w:pPr>
        <w:pStyle w:val="ListBullet"/>
        <w:spacing w:after="40"/>
        <w:rPr>
          <w:rFonts w:hint="eastAsia"/>
        </w:rPr>
      </w:pPr>
      <w:r>
        <w:t>Do not directly edit database records when the root cause is unknown.</w:t>
      </w:r>
    </w:p>
    <w:p w14:paraId="0D5E29F4" w14:textId="77777777" w:rsidR="00F936C0" w:rsidRDefault="00000000">
      <w:pPr>
        <w:pStyle w:val="ListBullet"/>
        <w:spacing w:after="40"/>
        <w:rPr>
          <w:rFonts w:hint="eastAsia"/>
        </w:rPr>
      </w:pPr>
      <w:r>
        <w:t>Do not cancel or repost stock blindly.</w:t>
      </w:r>
    </w:p>
    <w:p w14:paraId="707C3FBE" w14:textId="77777777" w:rsidR="00F936C0" w:rsidRDefault="00000000">
      <w:pPr>
        <w:pStyle w:val="ListBullet"/>
        <w:spacing w:after="40"/>
        <w:rPr>
          <w:rFonts w:hint="eastAsia"/>
        </w:rPr>
      </w:pPr>
      <w:r>
        <w:t>Bulk corrections require backup, controlled testing and reconciliation.</w:t>
      </w:r>
    </w:p>
    <w:p w14:paraId="69A64E83" w14:textId="77777777" w:rsidR="00F936C0" w:rsidRDefault="00000000">
      <w:pPr>
        <w:rPr>
          <w:rFonts w:hint="eastAsia"/>
        </w:rPr>
      </w:pPr>
      <w:r>
        <w:rPr>
          <w:b/>
          <w:sz w:val="22"/>
        </w:rP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936C0" w14:paraId="2786FB86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C1EE669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✓ Check 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87A166C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EBB03A1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693D7B5C" w14:textId="77777777">
        <w:trPr>
          <w:jc w:val="center"/>
        </w:trPr>
        <w:tc>
          <w:tcPr>
            <w:tcW w:w="3408" w:type="dxa"/>
            <w:vAlign w:val="center"/>
          </w:tcPr>
          <w:p w14:paraId="006C1AD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Issue/transaction captured</w:t>
            </w:r>
          </w:p>
        </w:tc>
        <w:tc>
          <w:tcPr>
            <w:tcW w:w="3408" w:type="dxa"/>
            <w:vAlign w:val="center"/>
          </w:tcPr>
          <w:p w14:paraId="4E4DCDA5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9D7073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3759EA6A" w14:textId="77777777">
        <w:trPr>
          <w:jc w:val="center"/>
        </w:trPr>
        <w:tc>
          <w:tcPr>
            <w:tcW w:w="3408" w:type="dxa"/>
            <w:vAlign w:val="center"/>
          </w:tcPr>
          <w:p w14:paraId="76B26E3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Item/BOM verified</w:t>
            </w:r>
          </w:p>
        </w:tc>
        <w:tc>
          <w:tcPr>
            <w:tcW w:w="3408" w:type="dxa"/>
            <w:vAlign w:val="center"/>
          </w:tcPr>
          <w:p w14:paraId="363AD5C6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A27E3C6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20B0D121" w14:textId="77777777">
        <w:trPr>
          <w:jc w:val="center"/>
        </w:trPr>
        <w:tc>
          <w:tcPr>
            <w:tcW w:w="3408" w:type="dxa"/>
            <w:vAlign w:val="center"/>
          </w:tcPr>
          <w:p w14:paraId="0F82A2E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Warehouse flow checked</w:t>
            </w:r>
          </w:p>
        </w:tc>
        <w:tc>
          <w:tcPr>
            <w:tcW w:w="3408" w:type="dxa"/>
            <w:vAlign w:val="center"/>
          </w:tcPr>
          <w:p w14:paraId="21B11D57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22BF51C6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57E07DB" w14:textId="77777777">
        <w:trPr>
          <w:jc w:val="center"/>
        </w:trPr>
        <w:tc>
          <w:tcPr>
            <w:tcW w:w="3408" w:type="dxa"/>
            <w:vAlign w:val="center"/>
          </w:tcPr>
          <w:p w14:paraId="3A539B4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Work Order checked</w:t>
            </w:r>
          </w:p>
        </w:tc>
        <w:tc>
          <w:tcPr>
            <w:tcW w:w="3408" w:type="dxa"/>
            <w:vAlign w:val="center"/>
          </w:tcPr>
          <w:p w14:paraId="3479E1A5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2D23668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0B79F18" w14:textId="77777777">
        <w:trPr>
          <w:jc w:val="center"/>
        </w:trPr>
        <w:tc>
          <w:tcPr>
            <w:tcW w:w="3408" w:type="dxa"/>
            <w:vAlign w:val="center"/>
          </w:tcPr>
          <w:p w14:paraId="1F00086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Stock movement traced</w:t>
            </w:r>
          </w:p>
        </w:tc>
        <w:tc>
          <w:tcPr>
            <w:tcW w:w="3408" w:type="dxa"/>
            <w:vAlign w:val="center"/>
          </w:tcPr>
          <w:p w14:paraId="5F4EC822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6C609817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DBDFF77" w14:textId="77777777">
        <w:trPr>
          <w:jc w:val="center"/>
        </w:trPr>
        <w:tc>
          <w:tcPr>
            <w:tcW w:w="3408" w:type="dxa"/>
            <w:vAlign w:val="center"/>
          </w:tcPr>
          <w:p w14:paraId="2F5F358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Batch/serial checked</w:t>
            </w:r>
          </w:p>
        </w:tc>
        <w:tc>
          <w:tcPr>
            <w:tcW w:w="3408" w:type="dxa"/>
            <w:vAlign w:val="center"/>
          </w:tcPr>
          <w:p w14:paraId="7296809E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12D12D27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36A6A60" w14:textId="77777777">
        <w:trPr>
          <w:jc w:val="center"/>
        </w:trPr>
        <w:tc>
          <w:tcPr>
            <w:tcW w:w="3408" w:type="dxa"/>
            <w:vAlign w:val="center"/>
          </w:tcPr>
          <w:p w14:paraId="7CFE715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Root cause identified</w:t>
            </w:r>
          </w:p>
        </w:tc>
        <w:tc>
          <w:tcPr>
            <w:tcW w:w="3408" w:type="dxa"/>
            <w:vAlign w:val="center"/>
          </w:tcPr>
          <w:p w14:paraId="484DF848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723AC37C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4A80722" w14:textId="77777777">
        <w:trPr>
          <w:jc w:val="center"/>
        </w:trPr>
        <w:tc>
          <w:tcPr>
            <w:tcW w:w="3408" w:type="dxa"/>
            <w:vAlign w:val="center"/>
          </w:tcPr>
          <w:p w14:paraId="347FC84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Fix tested</w:t>
            </w:r>
          </w:p>
        </w:tc>
        <w:tc>
          <w:tcPr>
            <w:tcW w:w="3408" w:type="dxa"/>
            <w:vAlign w:val="center"/>
          </w:tcPr>
          <w:p w14:paraId="2534339A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5EAC5790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69BC193" w14:textId="77777777">
        <w:trPr>
          <w:jc w:val="center"/>
        </w:trPr>
        <w:tc>
          <w:tcPr>
            <w:tcW w:w="3408" w:type="dxa"/>
            <w:vAlign w:val="center"/>
          </w:tcPr>
          <w:p w14:paraId="0D26525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Stock reconciled</w:t>
            </w:r>
          </w:p>
        </w:tc>
        <w:tc>
          <w:tcPr>
            <w:tcW w:w="3408" w:type="dxa"/>
            <w:vAlign w:val="center"/>
          </w:tcPr>
          <w:p w14:paraId="12315C73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0AB46BE4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934316A" w14:textId="77777777">
        <w:trPr>
          <w:jc w:val="center"/>
        </w:trPr>
        <w:tc>
          <w:tcPr>
            <w:tcW w:w="3408" w:type="dxa"/>
            <w:vAlign w:val="center"/>
          </w:tcPr>
          <w:p w14:paraId="605E03A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 RCA/preventive action documented</w:t>
            </w:r>
          </w:p>
        </w:tc>
        <w:tc>
          <w:tcPr>
            <w:tcW w:w="3408" w:type="dxa"/>
            <w:vAlign w:val="center"/>
          </w:tcPr>
          <w:p w14:paraId="11BE58E3" w14:textId="77777777" w:rsidR="00F936C0" w:rsidRDefault="00F936C0">
            <w:pPr>
              <w:rPr>
                <w:rFonts w:hint="eastAsia"/>
              </w:rPr>
            </w:pPr>
          </w:p>
        </w:tc>
        <w:tc>
          <w:tcPr>
            <w:tcW w:w="3408" w:type="dxa"/>
            <w:vAlign w:val="center"/>
          </w:tcPr>
          <w:p w14:paraId="4E64B9AE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325863E2" w14:textId="77777777" w:rsidR="00F936C0" w:rsidRDefault="00000000">
      <w:pPr>
        <w:rPr>
          <w:rFonts w:hint="eastAsia"/>
        </w:rPr>
      </w:pPr>
      <w:r>
        <w:br w:type="page"/>
      </w:r>
    </w:p>
    <w:p w14:paraId="03FCADAC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Master QBS-Manufacturing Go-Live / Periodic Control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68C95494" w14:textId="77777777">
        <w:tc>
          <w:tcPr>
            <w:tcW w:w="2556" w:type="dxa"/>
            <w:shd w:val="clear" w:color="auto" w:fill="D9EAF7"/>
            <w:vAlign w:val="center"/>
          </w:tcPr>
          <w:p w14:paraId="0F9F476D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C83CCF4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Control Check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75A9ADD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9F3CB42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 / Owner</w:t>
            </w:r>
          </w:p>
        </w:tc>
      </w:tr>
      <w:tr w:rsidR="00F936C0" w14:paraId="6019A5BC" w14:textId="77777777">
        <w:tc>
          <w:tcPr>
            <w:tcW w:w="2556" w:type="dxa"/>
            <w:vAlign w:val="center"/>
          </w:tcPr>
          <w:p w14:paraId="0EBE950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Masters</w:t>
            </w:r>
          </w:p>
        </w:tc>
        <w:tc>
          <w:tcPr>
            <w:tcW w:w="2556" w:type="dxa"/>
            <w:vAlign w:val="center"/>
          </w:tcPr>
          <w:p w14:paraId="4068BAB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Item naming, groups and UOMs validated</w:t>
            </w:r>
          </w:p>
        </w:tc>
        <w:tc>
          <w:tcPr>
            <w:tcW w:w="2556" w:type="dxa"/>
            <w:vAlign w:val="center"/>
          </w:tcPr>
          <w:p w14:paraId="0CCEB6C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7147872C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7C502A1" w14:textId="77777777">
        <w:tc>
          <w:tcPr>
            <w:tcW w:w="2556" w:type="dxa"/>
            <w:vAlign w:val="center"/>
          </w:tcPr>
          <w:p w14:paraId="52F7F5C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Masters</w:t>
            </w:r>
          </w:p>
        </w:tc>
        <w:tc>
          <w:tcPr>
            <w:tcW w:w="2556" w:type="dxa"/>
            <w:vAlign w:val="center"/>
          </w:tcPr>
          <w:p w14:paraId="0D9D0DB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Batch/Serial configuration validated where applicable</w:t>
            </w:r>
          </w:p>
        </w:tc>
        <w:tc>
          <w:tcPr>
            <w:tcW w:w="2556" w:type="dxa"/>
            <w:vAlign w:val="center"/>
          </w:tcPr>
          <w:p w14:paraId="5D23FC5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4893C3A2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2A3B6836" w14:textId="77777777">
        <w:tc>
          <w:tcPr>
            <w:tcW w:w="2556" w:type="dxa"/>
            <w:vAlign w:val="center"/>
          </w:tcPr>
          <w:p w14:paraId="0C02C01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Masters</w:t>
            </w:r>
          </w:p>
        </w:tc>
        <w:tc>
          <w:tcPr>
            <w:tcW w:w="2556" w:type="dxa"/>
            <w:vAlign w:val="center"/>
          </w:tcPr>
          <w:p w14:paraId="609017E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Workstations and Operations configured</w:t>
            </w:r>
          </w:p>
        </w:tc>
        <w:tc>
          <w:tcPr>
            <w:tcW w:w="2556" w:type="dxa"/>
            <w:vAlign w:val="center"/>
          </w:tcPr>
          <w:p w14:paraId="12F117A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46259113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6EAA854" w14:textId="77777777">
        <w:tc>
          <w:tcPr>
            <w:tcW w:w="2556" w:type="dxa"/>
            <w:vAlign w:val="center"/>
          </w:tcPr>
          <w:p w14:paraId="44199F1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Masters</w:t>
            </w:r>
          </w:p>
        </w:tc>
        <w:tc>
          <w:tcPr>
            <w:tcW w:w="2556" w:type="dxa"/>
            <w:vAlign w:val="center"/>
          </w:tcPr>
          <w:p w14:paraId="25F8BCB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Routing validated</w:t>
            </w:r>
          </w:p>
        </w:tc>
        <w:tc>
          <w:tcPr>
            <w:tcW w:w="2556" w:type="dxa"/>
            <w:vAlign w:val="center"/>
          </w:tcPr>
          <w:p w14:paraId="526BF13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1211FB84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6CBABC3" w14:textId="77777777">
        <w:tc>
          <w:tcPr>
            <w:tcW w:w="2556" w:type="dxa"/>
            <w:vAlign w:val="center"/>
          </w:tcPr>
          <w:p w14:paraId="0348934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Masters</w:t>
            </w:r>
          </w:p>
        </w:tc>
        <w:tc>
          <w:tcPr>
            <w:tcW w:w="2556" w:type="dxa"/>
            <w:vAlign w:val="center"/>
          </w:tcPr>
          <w:p w14:paraId="1245FE4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Active/default BOMs validated</w:t>
            </w:r>
          </w:p>
        </w:tc>
        <w:tc>
          <w:tcPr>
            <w:tcW w:w="2556" w:type="dxa"/>
            <w:vAlign w:val="center"/>
          </w:tcPr>
          <w:p w14:paraId="2239BA1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1BA43D2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6440F04" w14:textId="77777777">
        <w:tc>
          <w:tcPr>
            <w:tcW w:w="2556" w:type="dxa"/>
            <w:vAlign w:val="center"/>
          </w:tcPr>
          <w:p w14:paraId="4E89051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Warehouse</w:t>
            </w:r>
          </w:p>
        </w:tc>
        <w:tc>
          <w:tcPr>
            <w:tcW w:w="2556" w:type="dxa"/>
            <w:vAlign w:val="center"/>
          </w:tcPr>
          <w:p w14:paraId="79955ED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Raw material, WIP, finished goods and scrap warehouses validated</w:t>
            </w:r>
          </w:p>
        </w:tc>
        <w:tc>
          <w:tcPr>
            <w:tcW w:w="2556" w:type="dxa"/>
            <w:vAlign w:val="center"/>
          </w:tcPr>
          <w:p w14:paraId="7263E78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7DB6BB80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CE9425B" w14:textId="77777777">
        <w:tc>
          <w:tcPr>
            <w:tcW w:w="2556" w:type="dxa"/>
            <w:vAlign w:val="center"/>
          </w:tcPr>
          <w:p w14:paraId="5C00ED7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Security</w:t>
            </w:r>
          </w:p>
        </w:tc>
        <w:tc>
          <w:tcPr>
            <w:tcW w:w="2556" w:type="dxa"/>
            <w:vAlign w:val="center"/>
          </w:tcPr>
          <w:p w14:paraId="2AA3908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Roles and permissions reviewed</w:t>
            </w:r>
          </w:p>
        </w:tc>
        <w:tc>
          <w:tcPr>
            <w:tcW w:w="2556" w:type="dxa"/>
            <w:vAlign w:val="center"/>
          </w:tcPr>
          <w:p w14:paraId="5FEB724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668B6687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47A46C6" w14:textId="77777777">
        <w:tc>
          <w:tcPr>
            <w:tcW w:w="2556" w:type="dxa"/>
            <w:vAlign w:val="center"/>
          </w:tcPr>
          <w:p w14:paraId="6BA3537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Settings</w:t>
            </w:r>
          </w:p>
        </w:tc>
        <w:tc>
          <w:tcPr>
            <w:tcW w:w="2556" w:type="dxa"/>
            <w:vAlign w:val="center"/>
          </w:tcPr>
          <w:p w14:paraId="73C5846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and stock settings documented</w:t>
            </w:r>
          </w:p>
        </w:tc>
        <w:tc>
          <w:tcPr>
            <w:tcW w:w="2556" w:type="dxa"/>
            <w:vAlign w:val="center"/>
          </w:tcPr>
          <w:p w14:paraId="7B750F3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54D6EE21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59E3FFD" w14:textId="77777777">
        <w:tc>
          <w:tcPr>
            <w:tcW w:w="2556" w:type="dxa"/>
            <w:vAlign w:val="center"/>
          </w:tcPr>
          <w:p w14:paraId="71F9EB2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Planning</w:t>
            </w:r>
          </w:p>
        </w:tc>
        <w:tc>
          <w:tcPr>
            <w:tcW w:w="2556" w:type="dxa"/>
            <w:vAlign w:val="center"/>
          </w:tcPr>
          <w:p w14:paraId="1BBF0D1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Plan process tested</w:t>
            </w:r>
          </w:p>
        </w:tc>
        <w:tc>
          <w:tcPr>
            <w:tcW w:w="2556" w:type="dxa"/>
            <w:vAlign w:val="center"/>
          </w:tcPr>
          <w:p w14:paraId="0B66D23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029ABF01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95327A5" w14:textId="77777777">
        <w:tc>
          <w:tcPr>
            <w:tcW w:w="2556" w:type="dxa"/>
            <w:vAlign w:val="center"/>
          </w:tcPr>
          <w:p w14:paraId="2309905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Planning</w:t>
            </w:r>
          </w:p>
        </w:tc>
        <w:tc>
          <w:tcPr>
            <w:tcW w:w="2556" w:type="dxa"/>
            <w:vAlign w:val="center"/>
          </w:tcPr>
          <w:p w14:paraId="40F3831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Work Order creation and release tested</w:t>
            </w:r>
          </w:p>
        </w:tc>
        <w:tc>
          <w:tcPr>
            <w:tcW w:w="2556" w:type="dxa"/>
            <w:vAlign w:val="center"/>
          </w:tcPr>
          <w:p w14:paraId="58F8A8A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566A5BDE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D927B06" w14:textId="77777777">
        <w:tc>
          <w:tcPr>
            <w:tcW w:w="2556" w:type="dxa"/>
            <w:vAlign w:val="center"/>
          </w:tcPr>
          <w:p w14:paraId="1624B02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2556" w:type="dxa"/>
            <w:vAlign w:val="center"/>
          </w:tcPr>
          <w:p w14:paraId="1887498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Material transfer to WIP tested</w:t>
            </w:r>
          </w:p>
        </w:tc>
        <w:tc>
          <w:tcPr>
            <w:tcW w:w="2556" w:type="dxa"/>
            <w:vAlign w:val="center"/>
          </w:tcPr>
          <w:p w14:paraId="191D573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15A81DF8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2D38B92" w14:textId="77777777">
        <w:tc>
          <w:tcPr>
            <w:tcW w:w="2556" w:type="dxa"/>
            <w:vAlign w:val="center"/>
          </w:tcPr>
          <w:p w14:paraId="27867D6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2556" w:type="dxa"/>
            <w:vAlign w:val="center"/>
          </w:tcPr>
          <w:p w14:paraId="6D85CBB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Job Card process tested</w:t>
            </w:r>
          </w:p>
        </w:tc>
        <w:tc>
          <w:tcPr>
            <w:tcW w:w="2556" w:type="dxa"/>
            <w:vAlign w:val="center"/>
          </w:tcPr>
          <w:p w14:paraId="40E5B3A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472ADFA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6044380" w14:textId="77777777">
        <w:tc>
          <w:tcPr>
            <w:tcW w:w="2556" w:type="dxa"/>
            <w:vAlign w:val="center"/>
          </w:tcPr>
          <w:p w14:paraId="189E41D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2556" w:type="dxa"/>
            <w:vAlign w:val="center"/>
          </w:tcPr>
          <w:p w14:paraId="0A4FF0B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Material consumption tested</w:t>
            </w:r>
          </w:p>
        </w:tc>
        <w:tc>
          <w:tcPr>
            <w:tcW w:w="2556" w:type="dxa"/>
            <w:vAlign w:val="center"/>
          </w:tcPr>
          <w:p w14:paraId="37D1F3F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0C885A7E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D3199AC" w14:textId="77777777">
        <w:tc>
          <w:tcPr>
            <w:tcW w:w="2556" w:type="dxa"/>
            <w:vAlign w:val="center"/>
          </w:tcPr>
          <w:p w14:paraId="4C9E7A6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2556" w:type="dxa"/>
            <w:vAlign w:val="center"/>
          </w:tcPr>
          <w:p w14:paraId="76CA0F9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Manufacture entry tested</w:t>
            </w:r>
          </w:p>
        </w:tc>
        <w:tc>
          <w:tcPr>
            <w:tcW w:w="2556" w:type="dxa"/>
            <w:vAlign w:val="center"/>
          </w:tcPr>
          <w:p w14:paraId="40C4F5B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5F1329A5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1BB1C30" w14:textId="77777777">
        <w:tc>
          <w:tcPr>
            <w:tcW w:w="2556" w:type="dxa"/>
            <w:vAlign w:val="center"/>
          </w:tcPr>
          <w:p w14:paraId="72E1498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Quality</w:t>
            </w:r>
          </w:p>
        </w:tc>
        <w:tc>
          <w:tcPr>
            <w:tcW w:w="2556" w:type="dxa"/>
            <w:vAlign w:val="center"/>
          </w:tcPr>
          <w:p w14:paraId="47CF9FF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Quality Inspection process tested where applicable</w:t>
            </w:r>
          </w:p>
        </w:tc>
        <w:tc>
          <w:tcPr>
            <w:tcW w:w="2556" w:type="dxa"/>
            <w:vAlign w:val="center"/>
          </w:tcPr>
          <w:p w14:paraId="0339407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466AFEBB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9B02790" w14:textId="77777777">
        <w:tc>
          <w:tcPr>
            <w:tcW w:w="2556" w:type="dxa"/>
            <w:vAlign w:val="center"/>
          </w:tcPr>
          <w:p w14:paraId="5235162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Output</w:t>
            </w:r>
          </w:p>
        </w:tc>
        <w:tc>
          <w:tcPr>
            <w:tcW w:w="2556" w:type="dxa"/>
            <w:vAlign w:val="center"/>
          </w:tcPr>
          <w:p w14:paraId="599FE9A0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Finished goods receipt tested</w:t>
            </w:r>
          </w:p>
        </w:tc>
        <w:tc>
          <w:tcPr>
            <w:tcW w:w="2556" w:type="dxa"/>
            <w:vAlign w:val="center"/>
          </w:tcPr>
          <w:p w14:paraId="66D28AF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36294E5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25BA704A" w14:textId="77777777">
        <w:tc>
          <w:tcPr>
            <w:tcW w:w="2556" w:type="dxa"/>
            <w:vAlign w:val="center"/>
          </w:tcPr>
          <w:p w14:paraId="25EAC11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Output</w:t>
            </w:r>
          </w:p>
        </w:tc>
        <w:tc>
          <w:tcPr>
            <w:tcW w:w="2556" w:type="dxa"/>
            <w:vAlign w:val="center"/>
          </w:tcPr>
          <w:p w14:paraId="39FE59E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Scrap/rejected production process tested</w:t>
            </w:r>
          </w:p>
        </w:tc>
        <w:tc>
          <w:tcPr>
            <w:tcW w:w="2556" w:type="dxa"/>
            <w:vAlign w:val="center"/>
          </w:tcPr>
          <w:p w14:paraId="6DCC0F3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4870AD70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CD4AB0E" w14:textId="77777777">
        <w:tc>
          <w:tcPr>
            <w:tcW w:w="2556" w:type="dxa"/>
            <w:vAlign w:val="center"/>
          </w:tcPr>
          <w:p w14:paraId="7C728F1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Traceability</w:t>
            </w:r>
          </w:p>
        </w:tc>
        <w:tc>
          <w:tcPr>
            <w:tcW w:w="2556" w:type="dxa"/>
            <w:vAlign w:val="center"/>
          </w:tcPr>
          <w:p w14:paraId="51E9294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Batch/Serial traceability tested where applicable</w:t>
            </w:r>
          </w:p>
        </w:tc>
        <w:tc>
          <w:tcPr>
            <w:tcW w:w="2556" w:type="dxa"/>
            <w:vAlign w:val="center"/>
          </w:tcPr>
          <w:p w14:paraId="78E11EE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6F6B276E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203C4D99" w14:textId="77777777">
        <w:tc>
          <w:tcPr>
            <w:tcW w:w="2556" w:type="dxa"/>
            <w:vAlign w:val="center"/>
          </w:tcPr>
          <w:p w14:paraId="05B3414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Reconciliation</w:t>
            </w:r>
          </w:p>
        </w:tc>
        <w:tc>
          <w:tcPr>
            <w:tcW w:w="2556" w:type="dxa"/>
            <w:vAlign w:val="center"/>
          </w:tcPr>
          <w:p w14:paraId="48DC311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Stock ledger and physical stock reconciliation tested</w:t>
            </w:r>
          </w:p>
        </w:tc>
        <w:tc>
          <w:tcPr>
            <w:tcW w:w="2556" w:type="dxa"/>
            <w:vAlign w:val="center"/>
          </w:tcPr>
          <w:p w14:paraId="4254E3B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4DB12744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41F7FA7" w14:textId="77777777">
        <w:tc>
          <w:tcPr>
            <w:tcW w:w="2556" w:type="dxa"/>
            <w:vAlign w:val="center"/>
          </w:tcPr>
          <w:p w14:paraId="44799DA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Finance</w:t>
            </w:r>
          </w:p>
        </w:tc>
        <w:tc>
          <w:tcPr>
            <w:tcW w:w="2556" w:type="dxa"/>
            <w:vAlign w:val="center"/>
          </w:tcPr>
          <w:p w14:paraId="08A1FCEB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cost/valuation impact reviewed</w:t>
            </w:r>
          </w:p>
        </w:tc>
        <w:tc>
          <w:tcPr>
            <w:tcW w:w="2556" w:type="dxa"/>
            <w:vAlign w:val="center"/>
          </w:tcPr>
          <w:p w14:paraId="4970706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7994FF9F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1B3A431" w14:textId="77777777">
        <w:tc>
          <w:tcPr>
            <w:tcW w:w="2556" w:type="dxa"/>
            <w:vAlign w:val="center"/>
          </w:tcPr>
          <w:p w14:paraId="2771247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Closure</w:t>
            </w:r>
          </w:p>
        </w:tc>
        <w:tc>
          <w:tcPr>
            <w:tcW w:w="2556" w:type="dxa"/>
            <w:vAlign w:val="center"/>
          </w:tcPr>
          <w:p w14:paraId="3A912AFF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Open Work Orders and pending operations reviewed</w:t>
            </w:r>
          </w:p>
        </w:tc>
        <w:tc>
          <w:tcPr>
            <w:tcW w:w="2556" w:type="dxa"/>
            <w:vAlign w:val="center"/>
          </w:tcPr>
          <w:p w14:paraId="6E2B47D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0D6FB65C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663FAC55" w14:textId="77777777">
        <w:tc>
          <w:tcPr>
            <w:tcW w:w="2556" w:type="dxa"/>
            <w:vAlign w:val="center"/>
          </w:tcPr>
          <w:p w14:paraId="33AEAB3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Support</w:t>
            </w:r>
          </w:p>
        </w:tc>
        <w:tc>
          <w:tcPr>
            <w:tcW w:w="2556" w:type="dxa"/>
            <w:vAlign w:val="center"/>
          </w:tcPr>
          <w:p w14:paraId="4EEA43E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Exception and troubleshooting process documented</w:t>
            </w:r>
          </w:p>
        </w:tc>
        <w:tc>
          <w:tcPr>
            <w:tcW w:w="2556" w:type="dxa"/>
            <w:vAlign w:val="center"/>
          </w:tcPr>
          <w:p w14:paraId="0C3BCB3D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6CF0A039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0806F0AD" w14:textId="77777777">
        <w:tc>
          <w:tcPr>
            <w:tcW w:w="2556" w:type="dxa"/>
            <w:vAlign w:val="center"/>
          </w:tcPr>
          <w:p w14:paraId="33C31C0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Governance</w:t>
            </w:r>
          </w:p>
        </w:tc>
        <w:tc>
          <w:tcPr>
            <w:tcW w:w="2556" w:type="dxa"/>
            <w:vAlign w:val="center"/>
          </w:tcPr>
          <w:p w14:paraId="5F165E7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SOP training completed for relevant users</w:t>
            </w:r>
          </w:p>
        </w:tc>
        <w:tc>
          <w:tcPr>
            <w:tcW w:w="2556" w:type="dxa"/>
            <w:vAlign w:val="center"/>
          </w:tcPr>
          <w:p w14:paraId="783361C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663B3256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0D4BD1C0" w14:textId="77777777" w:rsidR="00F936C0" w:rsidRDefault="00000000">
      <w:pPr>
        <w:rPr>
          <w:rFonts w:hint="eastAsia"/>
        </w:rPr>
      </w:pPr>
      <w:r>
        <w:br w:type="page"/>
      </w:r>
    </w:p>
    <w:p w14:paraId="30BA6F5E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Monthly Manufacturing Control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016D7D55" w14:textId="77777777">
        <w:tc>
          <w:tcPr>
            <w:tcW w:w="2556" w:type="dxa"/>
            <w:shd w:val="clear" w:color="auto" w:fill="D9EAF7"/>
            <w:vAlign w:val="center"/>
          </w:tcPr>
          <w:p w14:paraId="7B4F40F6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A7C1913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5DAC38B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48C9CF0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Remarks</w:t>
            </w:r>
          </w:p>
        </w:tc>
      </w:tr>
      <w:tr w:rsidR="00F936C0" w14:paraId="62FD0D40" w14:textId="77777777">
        <w:tc>
          <w:tcPr>
            <w:tcW w:w="2556" w:type="dxa"/>
            <w:vAlign w:val="center"/>
          </w:tcPr>
          <w:p w14:paraId="606DC6B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and material transactions reconciled</w:t>
            </w:r>
          </w:p>
        </w:tc>
        <w:tc>
          <w:tcPr>
            <w:tcW w:w="2556" w:type="dxa"/>
            <w:vAlign w:val="center"/>
          </w:tcPr>
          <w:p w14:paraId="6E6C89EE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/ Stores</w:t>
            </w:r>
          </w:p>
        </w:tc>
        <w:tc>
          <w:tcPr>
            <w:tcW w:w="2556" w:type="dxa"/>
            <w:vAlign w:val="center"/>
          </w:tcPr>
          <w:p w14:paraId="54F4710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40A05C2D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11A1B520" w14:textId="77777777">
        <w:tc>
          <w:tcPr>
            <w:tcW w:w="2556" w:type="dxa"/>
            <w:vAlign w:val="center"/>
          </w:tcPr>
          <w:p w14:paraId="20F2477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Pending Work Orders reviewed</w:t>
            </w:r>
          </w:p>
        </w:tc>
        <w:tc>
          <w:tcPr>
            <w:tcW w:w="2556" w:type="dxa"/>
            <w:vAlign w:val="center"/>
          </w:tcPr>
          <w:p w14:paraId="09AC535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2556" w:type="dxa"/>
            <w:vAlign w:val="center"/>
          </w:tcPr>
          <w:p w14:paraId="3305B913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7D99D588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7BC97BA2" w14:textId="77777777">
        <w:tc>
          <w:tcPr>
            <w:tcW w:w="2556" w:type="dxa"/>
            <w:vAlign w:val="center"/>
          </w:tcPr>
          <w:p w14:paraId="03AE43B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Stock discrepancies cleared</w:t>
            </w:r>
          </w:p>
        </w:tc>
        <w:tc>
          <w:tcPr>
            <w:tcW w:w="2556" w:type="dxa"/>
            <w:vAlign w:val="center"/>
          </w:tcPr>
          <w:p w14:paraId="4F67F0E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Stores</w:t>
            </w:r>
          </w:p>
        </w:tc>
        <w:tc>
          <w:tcPr>
            <w:tcW w:w="2556" w:type="dxa"/>
            <w:vAlign w:val="center"/>
          </w:tcPr>
          <w:p w14:paraId="6191EE0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3665D5D7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3CF6727D" w14:textId="77777777">
        <w:tc>
          <w:tcPr>
            <w:tcW w:w="2556" w:type="dxa"/>
            <w:vAlign w:val="center"/>
          </w:tcPr>
          <w:p w14:paraId="7B98F09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Quality exceptions cleared</w:t>
            </w:r>
          </w:p>
        </w:tc>
        <w:tc>
          <w:tcPr>
            <w:tcW w:w="2556" w:type="dxa"/>
            <w:vAlign w:val="center"/>
          </w:tcPr>
          <w:p w14:paraId="3552725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Quality</w:t>
            </w:r>
          </w:p>
        </w:tc>
        <w:tc>
          <w:tcPr>
            <w:tcW w:w="2556" w:type="dxa"/>
            <w:vAlign w:val="center"/>
          </w:tcPr>
          <w:p w14:paraId="36F9A1A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21BBCEBA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571CFECA" w14:textId="77777777">
        <w:tc>
          <w:tcPr>
            <w:tcW w:w="2556" w:type="dxa"/>
            <w:vAlign w:val="center"/>
          </w:tcPr>
          <w:p w14:paraId="5592F2BC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Manufacturing cost/valuation reviewed</w:t>
            </w:r>
          </w:p>
        </w:tc>
        <w:tc>
          <w:tcPr>
            <w:tcW w:w="2556" w:type="dxa"/>
            <w:vAlign w:val="center"/>
          </w:tcPr>
          <w:p w14:paraId="0177018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Accounts</w:t>
            </w:r>
          </w:p>
        </w:tc>
        <w:tc>
          <w:tcPr>
            <w:tcW w:w="2556" w:type="dxa"/>
            <w:vAlign w:val="center"/>
          </w:tcPr>
          <w:p w14:paraId="4D822262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146DE5FE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46EE9038" w14:textId="77777777">
        <w:tc>
          <w:tcPr>
            <w:tcW w:w="2556" w:type="dxa"/>
            <w:vAlign w:val="center"/>
          </w:tcPr>
          <w:p w14:paraId="0E676A18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Period closure completed</w:t>
            </w:r>
          </w:p>
        </w:tc>
        <w:tc>
          <w:tcPr>
            <w:tcW w:w="2556" w:type="dxa"/>
            <w:vAlign w:val="center"/>
          </w:tcPr>
          <w:p w14:paraId="305DE4F9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Manager</w:t>
            </w:r>
          </w:p>
        </w:tc>
        <w:tc>
          <w:tcPr>
            <w:tcW w:w="2556" w:type="dxa"/>
            <w:vAlign w:val="center"/>
          </w:tcPr>
          <w:p w14:paraId="1D25FE8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55A21AE4" w14:textId="77777777" w:rsidR="00F936C0" w:rsidRDefault="00F936C0">
            <w:pPr>
              <w:rPr>
                <w:rFonts w:hint="eastAsia"/>
              </w:rPr>
            </w:pPr>
          </w:p>
        </w:tc>
      </w:tr>
      <w:tr w:rsidR="00F936C0" w14:paraId="2AB68469" w14:textId="77777777">
        <w:tc>
          <w:tcPr>
            <w:tcW w:w="2556" w:type="dxa"/>
            <w:vAlign w:val="center"/>
          </w:tcPr>
          <w:p w14:paraId="491F83B1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Recurring manufacturing incidents reviewed for RCA/CAPA</w:t>
            </w:r>
          </w:p>
        </w:tc>
        <w:tc>
          <w:tcPr>
            <w:tcW w:w="2556" w:type="dxa"/>
            <w:vAlign w:val="center"/>
          </w:tcPr>
          <w:p w14:paraId="590C04DA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Production / ERPNext Admin</w:t>
            </w:r>
          </w:p>
        </w:tc>
        <w:tc>
          <w:tcPr>
            <w:tcW w:w="2556" w:type="dxa"/>
            <w:vAlign w:val="center"/>
          </w:tcPr>
          <w:p w14:paraId="3D22FA15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2556" w:type="dxa"/>
            <w:vAlign w:val="center"/>
          </w:tcPr>
          <w:p w14:paraId="01E0DE23" w14:textId="77777777" w:rsidR="00F936C0" w:rsidRDefault="00F936C0">
            <w:pPr>
              <w:rPr>
                <w:rFonts w:hint="eastAsia"/>
              </w:rPr>
            </w:pPr>
          </w:p>
        </w:tc>
      </w:tr>
    </w:tbl>
    <w:p w14:paraId="3702839E" w14:textId="77777777" w:rsidR="00F936C0" w:rsidRDefault="00000000">
      <w:pPr>
        <w:spacing w:before="200" w:after="100"/>
        <w:rPr>
          <w:rFonts w:hint="eastAsia"/>
        </w:rPr>
      </w:pPr>
      <w:r>
        <w:rPr>
          <w:b/>
          <w:sz w:val="28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936C0" w14:paraId="44873C6D" w14:textId="77777777">
        <w:tc>
          <w:tcPr>
            <w:tcW w:w="2556" w:type="dxa"/>
            <w:shd w:val="clear" w:color="auto" w:fill="D9EAF7"/>
            <w:vAlign w:val="center"/>
          </w:tcPr>
          <w:p w14:paraId="76801C36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BC73F53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5D528CC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Change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D8AE530" w14:textId="77777777" w:rsidR="00F936C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Prepared By / Approved By</w:t>
            </w:r>
          </w:p>
        </w:tc>
      </w:tr>
      <w:tr w:rsidR="00F936C0" w14:paraId="2EE16C8D" w14:textId="77777777">
        <w:tc>
          <w:tcPr>
            <w:tcW w:w="2556" w:type="dxa"/>
            <w:vAlign w:val="center"/>
          </w:tcPr>
          <w:p w14:paraId="1326013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2556" w:type="dxa"/>
            <w:vAlign w:val="center"/>
          </w:tcPr>
          <w:p w14:paraId="34091F67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September 2026</w:t>
            </w:r>
          </w:p>
        </w:tc>
        <w:tc>
          <w:tcPr>
            <w:tcW w:w="2556" w:type="dxa"/>
            <w:vAlign w:val="center"/>
          </w:tcPr>
          <w:p w14:paraId="5D068164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Initial QBS-Manufacturing SOP Manual</w:t>
            </w:r>
          </w:p>
        </w:tc>
        <w:tc>
          <w:tcPr>
            <w:tcW w:w="2556" w:type="dxa"/>
            <w:vAlign w:val="center"/>
          </w:tcPr>
          <w:p w14:paraId="5D9EC466" w14:textId="77777777" w:rsidR="00F936C0" w:rsidRDefault="00000000">
            <w:pPr>
              <w:rPr>
                <w:rFonts w:hint="eastAsia"/>
              </w:rPr>
            </w:pPr>
            <w:r>
              <w:rPr>
                <w:sz w:val="18"/>
              </w:rPr>
              <w:t>Q10 Analytics Pvt. Ltd. / __________</w:t>
            </w:r>
          </w:p>
        </w:tc>
      </w:tr>
    </w:tbl>
    <w:p w14:paraId="190E1B7E" w14:textId="77777777" w:rsidR="00E3513A" w:rsidRDefault="00E3513A"/>
    <w:sectPr w:rsidR="00E3513A" w:rsidSect="00034616">
      <w:headerReference w:type="default" r:id="rId18"/>
      <w:footerReference w:type="default" r:id="rId1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E9F88" w14:textId="77777777" w:rsidR="00E3513A" w:rsidRDefault="00E351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F1F752" w14:textId="77777777" w:rsidR="00E3513A" w:rsidRDefault="00E351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EA9B" w14:textId="77777777" w:rsidR="00F936C0" w:rsidRDefault="00000000">
    <w:pPr>
      <w:pStyle w:val="Footer"/>
      <w:jc w:val="center"/>
      <w:rPr>
        <w:rFonts w:hint="eastAsia"/>
      </w:rPr>
    </w:pPr>
    <w:r>
      <w:rPr>
        <w:sz w:val="16"/>
      </w:rPr>
      <w:t>Q10 Analytics Private Limited | Internal Controlled Working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51E88" w14:textId="77777777" w:rsidR="00E3513A" w:rsidRDefault="00E351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28D1B9" w14:textId="77777777" w:rsidR="00E3513A" w:rsidRDefault="00E351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EFE02" w14:textId="77777777" w:rsidR="00F936C0" w:rsidRDefault="00000000">
    <w:pPr>
      <w:pStyle w:val="Header"/>
      <w:rPr>
        <w:rFonts w:hint="eastAsia"/>
      </w:rPr>
    </w:pPr>
    <w:r>
      <w:rPr>
        <w:sz w:val="16"/>
      </w:rPr>
      <w:t>QBS-Manufacturing | Standard Operating Procedure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267352">
    <w:abstractNumId w:val="8"/>
  </w:num>
  <w:num w:numId="2" w16cid:durableId="1211654990">
    <w:abstractNumId w:val="6"/>
  </w:num>
  <w:num w:numId="3" w16cid:durableId="1936160928">
    <w:abstractNumId w:val="5"/>
  </w:num>
  <w:num w:numId="4" w16cid:durableId="2102144216">
    <w:abstractNumId w:val="4"/>
  </w:num>
  <w:num w:numId="5" w16cid:durableId="652835072">
    <w:abstractNumId w:val="7"/>
  </w:num>
  <w:num w:numId="6" w16cid:durableId="1661232972">
    <w:abstractNumId w:val="3"/>
  </w:num>
  <w:num w:numId="7" w16cid:durableId="1545218656">
    <w:abstractNumId w:val="2"/>
  </w:num>
  <w:num w:numId="8" w16cid:durableId="1971397416">
    <w:abstractNumId w:val="1"/>
  </w:num>
  <w:num w:numId="9" w16cid:durableId="182350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7AC"/>
    <w:rsid w:val="0029639D"/>
    <w:rsid w:val="00326F90"/>
    <w:rsid w:val="00AA1D8D"/>
    <w:rsid w:val="00B47730"/>
    <w:rsid w:val="00BA65FB"/>
    <w:rsid w:val="00BC2628"/>
    <w:rsid w:val="00CB0664"/>
    <w:rsid w:val="00E3513A"/>
    <w:rsid w:val="00F93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E309D"/>
  <w14:defaultImageDpi w14:val="300"/>
  <w15:docId w15:val="{457CA849-9250-4EAF-8C12-BC90AB61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37</Pages>
  <Words>5594</Words>
  <Characters>31889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QBS-HRMS Standard Operating Procedure Manual with Checklists</dc:title>
  <dc:subject>QBS-HRMS SOP Manual</dc:subject>
  <dc:creator>Q10 Analytics Private Limited</dc:creator>
  <cp:keywords/>
  <dc:description>generated by python-docx</dc:description>
  <cp:lastModifiedBy>swarada ghate</cp:lastModifiedBy>
  <cp:revision>2</cp:revision>
  <dcterms:created xsi:type="dcterms:W3CDTF">2013-12-23T23:15:00Z</dcterms:created>
  <dcterms:modified xsi:type="dcterms:W3CDTF">2026-09-18T10:47:00Z</dcterms:modified>
  <cp:category/>
</cp:coreProperties>
</file>